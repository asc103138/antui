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40"/>
        <w:jc w:val="center"/>
      </w:pPr>
      <w:r>
        <w:rPr>
          <w:rFonts w:ascii="微軟正黑體" w:hAnsi="微軟正黑體" w:eastAsia="微軟正黑體"/>
          <w:b/>
          <w:i w:val="0"/>
          <w:color w:val="0F2C59"/>
          <w:sz w:val="34"/>
        </w:rPr>
        <w:t>臺中市梧棲區中正國小 115 學年度校內語文競賽</w:t>
      </w:r>
    </w:p>
    <w:p>
      <w:pPr>
        <w:spacing w:before="0" w:after="240"/>
        <w:jc w:val="center"/>
      </w:pPr>
      <w:r>
        <w:rPr>
          <w:rFonts w:ascii="微軟正黑體" w:hAnsi="微軟正黑體" w:eastAsia="微軟正黑體"/>
          <w:b/>
          <w:i w:val="0"/>
          <w:color w:val="C2410C"/>
          <w:sz w:val="25"/>
        </w:rPr>
        <w:t>【四年丙班】專屬選手培訓教學指引：在校每日集訓與回家作業手冊</w:t>
      </w:r>
    </w:p>
    <w:p>
      <w:r>
        <w:rPr>
          <w:rFonts w:ascii="微軟正黑體" w:hAnsi="微軟正黑體" w:eastAsia="微軟正黑體"/>
          <w:b w:val="0"/>
          <w:i/>
          <w:color w:val="475569"/>
          <w:sz w:val="19"/>
        </w:rPr>
        <w:t>本手冊專為四年丙班（四丙）級任導師與選手量身打造。嚴格過濾高年級非相關篇目，全手冊明確分為【在校教學練習】（早自修與午休導師實操教案）與【回家作業】（學生每日功課與家長簽章）兩大專區。</w:t>
      </w:r>
    </w:p>
    <w:p>
      <w:pPr>
        <w:keepNext/>
        <w:spacing w:before="280" w:after="120"/>
      </w:pPr>
      <w:r>
        <w:rPr>
          <w:rFonts w:ascii="微軟正黑體" w:hAnsi="微軟正黑體" w:eastAsia="微軟正黑體"/>
          <w:b/>
          <w:i w:val="0"/>
          <w:color w:val="0F2C59"/>
          <w:sz w:val="29"/>
        </w:rPr>
        <w:t>壹、四年丙班專屬參賽項目與指定內容總覽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172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競賽項目</w:t>
            </w:r>
          </w:p>
        </w:tc>
        <w:tc>
          <w:tcPr>
            <w:tcW w:type="dxa" w:w="216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1E3A8A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比賽日期與時間</w:t>
            </w:r>
          </w:p>
        </w:tc>
        <w:tc>
          <w:tcPr>
            <w:tcW w:type="dxa" w:w="86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時限</w:t>
            </w:r>
          </w:p>
        </w:tc>
        <w:tc>
          <w:tcPr>
            <w:tcW w:type="dxa" w:w="115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地點</w:t>
            </w:r>
          </w:p>
        </w:tc>
        <w:tc>
          <w:tcPr>
            <w:tcW w:type="dxa" w:w="417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1E3A8A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四年丙班專屬內容與出題來源</w:t>
            </w:r>
          </w:p>
        </w:tc>
      </w:tr>
      <w:tr>
        <w:tc>
          <w:tcPr>
            <w:tcW w:type="dxa" w:w="172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寫字（書法）</w:t>
            </w:r>
          </w:p>
        </w:tc>
        <w:tc>
          <w:tcPr>
            <w:tcW w:type="dxa" w:w="216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115.11.05（四）08:20-09:20</w:t>
            </w:r>
          </w:p>
        </w:tc>
        <w:tc>
          <w:tcPr>
            <w:tcW w:type="dxa" w:w="86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60分</w:t>
            </w:r>
          </w:p>
        </w:tc>
        <w:tc>
          <w:tcPr>
            <w:tcW w:type="dxa" w:w="115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圖書室</w:t>
            </w:r>
          </w:p>
        </w:tc>
        <w:tc>
          <w:tcPr>
            <w:tcW w:type="dxa" w:w="417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指定28字楷書＋落款：臺中市梧棲區中正國小四年丙班 ○○○書</w:t>
            </w:r>
          </w:p>
        </w:tc>
      </w:tr>
      <w:tr>
        <w:tc>
          <w:tcPr>
            <w:tcW w:type="dxa" w:w="172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作　文</w:t>
            </w:r>
          </w:p>
        </w:tc>
        <w:tc>
          <w:tcPr>
            <w:tcW w:type="dxa" w:w="216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115.11.05（四）08:00-09:30</w:t>
            </w:r>
          </w:p>
        </w:tc>
        <w:tc>
          <w:tcPr>
            <w:tcW w:type="dxa" w:w="86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90分</w:t>
            </w:r>
          </w:p>
        </w:tc>
        <w:tc>
          <w:tcPr>
            <w:tcW w:type="dxa" w:w="115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視聽教室</w:t>
            </w:r>
          </w:p>
        </w:tc>
        <w:tc>
          <w:tcPr>
            <w:tcW w:type="dxa" w:w="417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現場公佈題目，傳統稿紙書寫，記敘與成長體悟（目標600~800字）</w:t>
            </w:r>
          </w:p>
        </w:tc>
      </w:tr>
      <w:tr>
        <w:tc>
          <w:tcPr>
            <w:tcW w:type="dxa" w:w="172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國語字音字形</w:t>
            </w:r>
          </w:p>
        </w:tc>
        <w:tc>
          <w:tcPr>
            <w:tcW w:type="dxa" w:w="216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115.11.05（四）12:40-12:50</w:t>
            </w:r>
          </w:p>
        </w:tc>
        <w:tc>
          <w:tcPr>
            <w:tcW w:type="dxa" w:w="86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10分</w:t>
            </w:r>
          </w:p>
        </w:tc>
        <w:tc>
          <w:tcPr>
            <w:tcW w:type="dxa" w:w="115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視聽教室</w:t>
            </w:r>
          </w:p>
        </w:tc>
        <w:tc>
          <w:tcPr>
            <w:tcW w:type="dxa" w:w="417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200字（音100/形100），112~114全國賽試題，塗改一律不計分</w:t>
            </w:r>
          </w:p>
        </w:tc>
      </w:tr>
      <w:tr>
        <w:tc>
          <w:tcPr>
            <w:tcW w:type="dxa" w:w="172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國語朗讀</w:t>
            </w:r>
          </w:p>
        </w:tc>
        <w:tc>
          <w:tcPr>
            <w:tcW w:type="dxa" w:w="216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115.11.12（四）08:10-09:20</w:t>
            </w:r>
          </w:p>
        </w:tc>
        <w:tc>
          <w:tcPr>
            <w:tcW w:type="dxa" w:w="86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2分</w:t>
            </w:r>
          </w:p>
        </w:tc>
        <w:tc>
          <w:tcPr>
            <w:tcW w:type="dxa" w:w="115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簡報室</w:t>
            </w:r>
          </w:p>
        </w:tc>
        <w:tc>
          <w:tcPr>
            <w:tcW w:type="dxa" w:w="417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四年級唯一指定篇目：林清玄〈藍蝴蝶〉（配速線約400字）</w:t>
            </w:r>
          </w:p>
        </w:tc>
      </w:tr>
      <w:tr>
        <w:tc>
          <w:tcPr>
            <w:tcW w:type="dxa" w:w="172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臺灣台語朗讀</w:t>
            </w:r>
          </w:p>
        </w:tc>
        <w:tc>
          <w:tcPr>
            <w:tcW w:type="dxa" w:w="216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115.11.12（四）08:10-09:20</w:t>
            </w:r>
          </w:p>
        </w:tc>
        <w:tc>
          <w:tcPr>
            <w:tcW w:type="dxa" w:w="86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2分</w:t>
            </w:r>
          </w:p>
        </w:tc>
        <w:tc>
          <w:tcPr>
            <w:tcW w:type="dxa" w:w="115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校史室</w:t>
            </w:r>
          </w:p>
        </w:tc>
        <w:tc>
          <w:tcPr>
            <w:tcW w:type="dxa" w:w="417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四年級唯一指定篇目：周世雄〈04 阿公變魔術〉（免抽籤！精練此篇）</w:t>
            </w:r>
          </w:p>
        </w:tc>
      </w:tr>
      <w:tr>
        <w:tc>
          <w:tcPr>
            <w:tcW w:type="dxa" w:w="172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國語演說</w:t>
            </w:r>
          </w:p>
        </w:tc>
        <w:tc>
          <w:tcPr>
            <w:tcW w:type="dxa" w:w="216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115.11.19（四）08:10-09:20</w:t>
            </w:r>
          </w:p>
        </w:tc>
        <w:tc>
          <w:tcPr>
            <w:tcW w:type="dxa" w:w="86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2分</w:t>
            </w:r>
          </w:p>
        </w:tc>
        <w:tc>
          <w:tcPr>
            <w:tcW w:type="dxa" w:w="115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簡報室</w:t>
            </w:r>
          </w:p>
        </w:tc>
        <w:tc>
          <w:tcPr>
            <w:tcW w:type="dxa" w:w="417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二擇一：《如果同學做了不對的事》、《我最喜歡的卡通人物》（420字）</w:t>
            </w:r>
          </w:p>
        </w:tc>
      </w:tr>
      <w:tr>
        <w:tc>
          <w:tcPr>
            <w:tcW w:type="dxa" w:w="172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臺灣台語情境演說</w:t>
            </w:r>
          </w:p>
        </w:tc>
        <w:tc>
          <w:tcPr>
            <w:tcW w:type="dxa" w:w="216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115.11.19（四）08:10-09:20</w:t>
            </w:r>
          </w:p>
        </w:tc>
        <w:tc>
          <w:tcPr>
            <w:tcW w:type="dxa" w:w="86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2分+問答</w:t>
            </w:r>
          </w:p>
        </w:tc>
        <w:tc>
          <w:tcPr>
            <w:tcW w:type="dxa" w:w="115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校史室</w:t>
            </w:r>
          </w:p>
        </w:tc>
        <w:tc>
          <w:tcPr>
            <w:tcW w:type="dxa" w:w="417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題目：〈食中晝〉＋ 評判委員現場即席台語問答（Q&amp;A）</w:t>
            </w:r>
          </w:p>
        </w:tc>
      </w:tr>
    </w:tbl>
    <w:p>
      <w:pPr>
        <w:keepNext/>
        <w:spacing w:before="280" w:after="120"/>
      </w:pPr>
      <w:r>
        <w:rPr>
          <w:rFonts w:ascii="微軟正黑體" w:hAnsi="微軟正黑體" w:eastAsia="微軟正黑體"/>
          <w:b/>
          <w:i w:val="0"/>
          <w:color w:val="0F2C59"/>
          <w:sz w:val="29"/>
        </w:rPr>
        <w:t>貳、導師專用：早自修與午休每週輪替集訓排程總表</w:t>
      </w:r>
    </w:p>
    <w:p>
      <w:pPr>
        <w:spacing w:before="40" w:after="60" w:line="276" w:lineRule="auto"/>
      </w:pPr>
      <w:r>
        <w:rPr>
          <w:rFonts w:ascii="微軟正黑體" w:hAnsi="微軟正黑體" w:eastAsia="微軟正黑體"/>
          <w:b w:val="0"/>
          <w:i/>
          <w:color w:val="334155"/>
          <w:sz w:val="20"/>
        </w:rPr>
        <w:t>落實「早修 35 分鐘（08:00~08:35）＋ 午休前段 35 分鐘（12:40~13:15）」微型集訓，分組輪替、互不干擾、零衝堂：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584"/>
            <w:vAlign w:val="center"/>
            <w:tcMar>
              <w:top w:w="80" w:type="dxa"/>
              <w:bottom w:w="80" w:type="dxa"/>
              <w:left w:w="70" w:type="dxa"/>
              <w:right w:w="70" w:type="dxa"/>
            </w:tcMar>
            <w:shd w:fill="2563EB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集訓時段</w:t>
            </w:r>
          </w:p>
        </w:tc>
        <w:tc>
          <w:tcPr>
            <w:tcW w:type="dxa" w:w="1699"/>
            <w:vAlign w:val="center"/>
            <w:tcMar>
              <w:top w:w="80" w:type="dxa"/>
              <w:bottom w:w="80" w:type="dxa"/>
              <w:left w:w="70" w:type="dxa"/>
              <w:right w:w="70" w:type="dxa"/>
            </w:tcMar>
            <w:shd w:fill="2563EB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星期一</w:t>
            </w:r>
          </w:p>
        </w:tc>
        <w:tc>
          <w:tcPr>
            <w:tcW w:type="dxa" w:w="1699"/>
            <w:vAlign w:val="center"/>
            <w:tcMar>
              <w:top w:w="80" w:type="dxa"/>
              <w:bottom w:w="80" w:type="dxa"/>
              <w:left w:w="70" w:type="dxa"/>
              <w:right w:w="70" w:type="dxa"/>
            </w:tcMar>
            <w:shd w:fill="2563EB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星期二</w:t>
            </w:r>
          </w:p>
        </w:tc>
        <w:tc>
          <w:tcPr>
            <w:tcW w:type="dxa" w:w="1699"/>
            <w:vAlign w:val="center"/>
            <w:tcMar>
              <w:top w:w="80" w:type="dxa"/>
              <w:bottom w:w="80" w:type="dxa"/>
              <w:left w:w="70" w:type="dxa"/>
              <w:right w:w="70" w:type="dxa"/>
            </w:tcMar>
            <w:shd w:fill="2563EB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星期三</w:t>
            </w:r>
          </w:p>
        </w:tc>
        <w:tc>
          <w:tcPr>
            <w:tcW w:type="dxa" w:w="1699"/>
            <w:vAlign w:val="center"/>
            <w:tcMar>
              <w:top w:w="80" w:type="dxa"/>
              <w:bottom w:w="80" w:type="dxa"/>
              <w:left w:w="70" w:type="dxa"/>
              <w:right w:w="70" w:type="dxa"/>
            </w:tcMar>
            <w:shd w:fill="2563EB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星期四</w:t>
            </w:r>
          </w:p>
        </w:tc>
        <w:tc>
          <w:tcPr>
            <w:tcW w:type="dxa" w:w="1699"/>
            <w:vAlign w:val="center"/>
            <w:tcMar>
              <w:top w:w="80" w:type="dxa"/>
              <w:bottom w:w="80" w:type="dxa"/>
              <w:left w:w="70" w:type="dxa"/>
              <w:right w:w="70" w:type="dxa"/>
            </w:tcMar>
            <w:shd w:fill="2563EB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星期五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bottom w:w="80" w:type="dxa"/>
              <w:left w:w="70" w:type="dxa"/>
              <w:right w:w="70" w:type="dxa"/>
            </w:tcMar>
            <w:shd w:fill="EFF6FF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3A8A"/>
                <w:sz w:val="17"/>
              </w:rPr>
              <w:t>早自修</w:t>
              <w:br/>
              <w:t>08:00-08:35</w:t>
              <w:br/>
              <w:t>(35分鐘)</w:t>
            </w:r>
          </w:p>
        </w:tc>
        <w:tc>
          <w:tcPr>
            <w:tcW w:type="dxa" w:w="1699"/>
            <w:vAlign w:val="center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6"/>
              </w:rPr>
              <w:t>【國語朗讀】</w:t>
              <w:br/>
              <w:t>〈藍蝴蝶〉正音斷句</w:t>
              <w:br/>
              <w:t>（字音字形在旁自測）</w:t>
            </w:r>
          </w:p>
        </w:tc>
        <w:tc>
          <w:tcPr>
            <w:tcW w:type="dxa" w:w="1699"/>
            <w:vAlign w:val="center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6"/>
              </w:rPr>
              <w:t>【國語演說】</w:t>
              <w:br/>
              <w:t>講稿分段脫稿背誦</w:t>
              <w:br/>
              <w:t>（作文寫100字段落）</w:t>
            </w:r>
          </w:p>
        </w:tc>
        <w:tc>
          <w:tcPr>
            <w:tcW w:type="dxa" w:w="1699"/>
            <w:vAlign w:val="center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6"/>
              </w:rPr>
              <w:t>【筆試雙軌模擬】</w:t>
              <w:br/>
              <w:t>作文：5分鐘大綱</w:t>
              <w:br/>
              <w:t>字音字形：10分鐘模考</w:t>
            </w:r>
          </w:p>
        </w:tc>
        <w:tc>
          <w:tcPr>
            <w:tcW w:type="dxa" w:w="1699"/>
            <w:vAlign w:val="center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6"/>
              </w:rPr>
              <w:t>【台語朗讀】</w:t>
              <w:br/>
              <w:t>〈阿公變魔術〉</w:t>
              <w:br/>
              <w:t>台羅變調與入聲收音</w:t>
            </w:r>
          </w:p>
        </w:tc>
        <w:tc>
          <w:tcPr>
            <w:tcW w:type="dxa" w:w="1699"/>
            <w:vAlign w:val="center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6"/>
              </w:rPr>
              <w:t>【口語演繹快說】</w:t>
              <w:br/>
              <w:t>台語情境演說快說</w:t>
              <w:br/>
              <w:t>國語演說鈴聲收尾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bottom w:w="80" w:type="dxa"/>
              <w:left w:w="70" w:type="dxa"/>
              <w:right w:w="70" w:type="dxa"/>
            </w:tcMar>
            <w:shd w:fill="EFF6FF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3A8A"/>
                <w:sz w:val="17"/>
              </w:rPr>
              <w:t>午休前段</w:t>
              <w:br/>
              <w:t>12:40-13:15</w:t>
              <w:br/>
              <w:t>(35分鐘)</w:t>
            </w:r>
          </w:p>
        </w:tc>
        <w:tc>
          <w:tcPr>
            <w:tcW w:type="dxa" w:w="1699"/>
            <w:vAlign w:val="center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6"/>
              </w:rPr>
              <w:t>【寫字書法組】</w:t>
              <w:br/>
              <w:t>毛筆提按、九宮格</w:t>
              <w:br/>
              <w:t>（其他選手安靜午休）</w:t>
            </w:r>
          </w:p>
        </w:tc>
        <w:tc>
          <w:tcPr>
            <w:tcW w:type="dxa" w:w="1699"/>
            <w:vAlign w:val="center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6"/>
              </w:rPr>
              <w:t>【台語情境演說】</w:t>
              <w:br/>
              <w:t>動作身段演繹</w:t>
              <w:br/>
              <w:t>即席問答抽問指導</w:t>
            </w:r>
          </w:p>
        </w:tc>
        <w:tc>
          <w:tcPr>
            <w:tcW w:type="dxa" w:w="1699"/>
            <w:vAlign w:val="center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6"/>
              </w:rPr>
              <w:t>（全校教師研習日）</w:t>
              <w:br/>
              <w:t>選手自主背誦自學</w:t>
              <w:br/>
              <w:t>不排定集中培訓</w:t>
            </w:r>
          </w:p>
        </w:tc>
        <w:tc>
          <w:tcPr>
            <w:tcW w:type="dxa" w:w="1699"/>
            <w:vAlign w:val="center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6"/>
              </w:rPr>
              <w:t>【字音字形衝刺】</w:t>
              <w:br/>
              <w:t>10分鐘全真模考</w:t>
              <w:br/>
              <w:t>【作文】導師面批</w:t>
            </w:r>
          </w:p>
        </w:tc>
        <w:tc>
          <w:tcPr>
            <w:tcW w:type="dxa" w:w="1699"/>
            <w:vAlign w:val="center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6"/>
              </w:rPr>
              <w:t>【動態選手大驗收】</w:t>
              <w:br/>
              <w:t>全體登台走位禮儀</w:t>
              <w:br/>
              <w:t>2分鐘鈴聲下台實戰</w:t>
            </w:r>
          </w:p>
        </w:tc>
      </w:tr>
    </w:tbl>
    <w:p>
      <w:r>
        <w:br w:type="page"/>
      </w:r>
    </w:p>
    <w:p>
      <w:pPr>
        <w:keepNext/>
        <w:spacing w:before="280" w:after="120"/>
      </w:pPr>
      <w:r>
        <w:rPr>
          <w:rFonts w:ascii="微軟正黑體" w:hAnsi="微軟正黑體" w:eastAsia="微軟正黑體"/>
          <w:b/>
          <w:i w:val="0"/>
          <w:color w:val="0F2C59"/>
          <w:sz w:val="29"/>
        </w:rPr>
        <w:t>【第一部：在校教學練習專區】（導師在校教學實操教案）</w:t>
      </w:r>
    </w:p>
    <w:p>
      <w:pPr>
        <w:keepNext/>
        <w:spacing w:before="200" w:after="80"/>
      </w:pPr>
      <w:r>
        <w:rPr>
          <w:rFonts w:ascii="微軟正黑體" w:hAnsi="微軟正黑體" w:eastAsia="微軟正黑體"/>
          <w:b/>
          <w:i w:val="0"/>
          <w:color w:val="1E40AF"/>
          <w:sz w:val="24"/>
        </w:rPr>
        <w:t>單元一：寫字（書法）組——在校教學操作教案</w:t>
      </w:r>
    </w:p>
    <w:p>
      <w:pPr>
        <w:spacing w:before="40" w:after="60" w:line="276" w:lineRule="auto"/>
      </w:pPr>
      <w:r>
        <w:rPr>
          <w:rFonts w:ascii="微軟正黑體" w:hAnsi="微軟正黑體" w:eastAsia="微軟正黑體"/>
          <w:b w:val="0"/>
          <w:i w:val="0"/>
          <w:color w:val="334155"/>
          <w:sz w:val="20"/>
        </w:rPr>
        <w:t>訓練時段：每週一午休（12:40~13:15）、每週四早自修排版指導。題目：「拒絕毒品愛自己 反對霸凌不旁觀 減速慢行少意外 共創和諧好未來」＋ 落款（中正國小四年丙班 ○○○書）。</w:t>
      </w:r>
    </w:p>
    <w:p>
      <w:pPr>
        <w:pStyle w:val="ListBullet"/>
        <w:spacing w:before="40" w:after="40" w:line="276" w:lineRule="auto"/>
      </w:pPr>
      <w:r>
        <w:rPr>
          <w:rFonts w:ascii="微軟正黑體" w:hAnsi="微軟正黑體" w:eastAsia="微軟正黑體"/>
          <w:b/>
          <w:i w:val="0"/>
          <w:color w:val="1E293B"/>
          <w:sz w:val="20"/>
        </w:rPr>
        <w:t>［執筆坐姿］</w:t>
      </w:r>
      <w:r>
        <w:rPr>
          <w:rFonts w:ascii="微軟正黑體" w:hAnsi="微軟正黑體" w:eastAsia="微軟正黑體"/>
          <w:b w:val="0"/>
          <w:i w:val="0"/>
          <w:color w:val="334155"/>
          <w:sz w:val="20"/>
        </w:rPr>
        <w:t>第1步（5分鐘）：調息與執筆校正。檢查雙苞執筆法、懸腕、上身坐正、雙腳踏實。</w:t>
      </w:r>
    </w:p>
    <w:p>
      <w:pPr>
        <w:pStyle w:val="ListBullet"/>
        <w:spacing w:before="40" w:after="40" w:line="276" w:lineRule="auto"/>
      </w:pPr>
      <w:r>
        <w:rPr>
          <w:rFonts w:ascii="微軟正黑體" w:hAnsi="微軟正黑體" w:eastAsia="微軟正黑體"/>
          <w:b/>
          <w:i w:val="0"/>
          <w:color w:val="1E293B"/>
          <w:sz w:val="20"/>
        </w:rPr>
        <w:t>［結構點撥］</w:t>
      </w:r>
      <w:r>
        <w:rPr>
          <w:rFonts w:ascii="微軟正黑體" w:hAnsi="微軟正黑體" w:eastAsia="微軟正黑體"/>
          <w:b w:val="0"/>
          <w:i w:val="0"/>
          <w:color w:val="334155"/>
          <w:sz w:val="20"/>
        </w:rPr>
        <w:t>第2步（10分鐘）：黑板結構拆解。「毒」長橫微仰如展翅；「霸」雨字扁平月革中宮緊聚；「速」走之平捺三折；「未」上橫短下橫長（禁作末）。</w:t>
      </w:r>
    </w:p>
    <w:p>
      <w:pPr>
        <w:pStyle w:val="ListBullet"/>
        <w:spacing w:before="40" w:after="40" w:line="276" w:lineRule="auto"/>
      </w:pPr>
      <w:r>
        <w:rPr>
          <w:rFonts w:ascii="微軟正黑體" w:hAnsi="微軟正黑體" w:eastAsia="微軟正黑體"/>
          <w:b/>
          <w:i w:val="0"/>
          <w:color w:val="1E293B"/>
          <w:sz w:val="20"/>
        </w:rPr>
        <w:t>［提按實作］</w:t>
      </w:r>
      <w:r>
        <w:rPr>
          <w:rFonts w:ascii="微軟正黑體" w:hAnsi="微軟正黑體" w:eastAsia="微軟正黑體"/>
          <w:b w:val="0"/>
          <w:i w:val="0"/>
          <w:color w:val="334155"/>
          <w:sz w:val="20"/>
        </w:rPr>
        <w:t>第3步（15分鐘）：九宮格個別指導。手把手微調回鋒收筆、折角頓挫與行氣連貫。</w:t>
      </w:r>
    </w:p>
    <w:p>
      <w:pPr>
        <w:pStyle w:val="ListBullet"/>
        <w:spacing w:before="40" w:after="40" w:line="276" w:lineRule="auto"/>
      </w:pPr>
      <w:r>
        <w:rPr>
          <w:rFonts w:ascii="微軟正黑體" w:hAnsi="微軟正黑體" w:eastAsia="微軟正黑體"/>
          <w:b/>
          <w:i w:val="0"/>
          <w:color w:val="1E293B"/>
          <w:sz w:val="20"/>
        </w:rPr>
        <w:t>［折格章法］</w:t>
      </w:r>
      <w:r>
        <w:rPr>
          <w:rFonts w:ascii="微軟正黑體" w:hAnsi="微軟正黑體" w:eastAsia="微軟正黑體"/>
          <w:b w:val="0"/>
          <w:i w:val="0"/>
          <w:color w:val="334155"/>
          <w:sz w:val="20"/>
        </w:rPr>
        <w:t>第4步（5分鐘）：宣紙折格與落款。指導 70cm×35cm 四開紙折四行七列＋左側落款格，示範落款小楷。</w:t>
      </w:r>
    </w:p>
    <w:p>
      <w:pPr>
        <w:keepNext/>
        <w:spacing w:before="200" w:after="80"/>
      </w:pPr>
      <w:r>
        <w:rPr>
          <w:rFonts w:ascii="微軟正黑體" w:hAnsi="微軟正黑體" w:eastAsia="微軟正黑體"/>
          <w:b/>
          <w:i w:val="0"/>
          <w:color w:val="1E40AF"/>
          <w:sz w:val="24"/>
        </w:rPr>
        <w:t>單元二：作文組——在校教學操作教案</w:t>
      </w:r>
    </w:p>
    <w:p>
      <w:pPr>
        <w:spacing w:before="40" w:after="60" w:line="276" w:lineRule="auto"/>
      </w:pPr>
      <w:r>
        <w:rPr>
          <w:rFonts w:ascii="微軟正黑體" w:hAnsi="微軟正黑體" w:eastAsia="微軟正黑體"/>
          <w:b w:val="0"/>
          <w:i w:val="0"/>
          <w:color w:val="334155"/>
          <w:sz w:val="20"/>
        </w:rPr>
        <w:t>訓練時段：每週二早自修（修辭改寫）、週三早自修（大綱速成）、週四午休（個別面批）。</w:t>
      </w:r>
    </w:p>
    <w:p>
      <w:pPr>
        <w:pStyle w:val="ListBullet"/>
        <w:spacing w:before="40" w:after="40" w:line="276" w:lineRule="auto"/>
      </w:pPr>
      <w:r>
        <w:rPr>
          <w:rFonts w:ascii="微軟正黑體" w:hAnsi="微軟正黑體" w:eastAsia="微軟正黑體"/>
          <w:b/>
          <w:i w:val="0"/>
          <w:color w:val="1E293B"/>
          <w:sz w:val="20"/>
        </w:rPr>
        <w:t>［審題立意］</w:t>
      </w:r>
      <w:r>
        <w:rPr>
          <w:rFonts w:ascii="微軟正黑體" w:hAnsi="微軟正黑體" w:eastAsia="微軟正黑體"/>
          <w:b w:val="0"/>
          <w:i w:val="0"/>
          <w:color w:val="334155"/>
          <w:sz w:val="20"/>
        </w:rPr>
        <w:t>模組A（週三早修）：5分鐘大綱速成心智圖。出題後限時3分鐘在白紙畫出起（破題）、承（背景五感）、轉（矛盾動作特寫）、合（哲理收尾）四格架構。</w:t>
      </w:r>
    </w:p>
    <w:p>
      <w:pPr>
        <w:pStyle w:val="ListBullet"/>
        <w:spacing w:before="40" w:after="40" w:line="276" w:lineRule="auto"/>
      </w:pPr>
      <w:r>
        <w:rPr>
          <w:rFonts w:ascii="微軟正黑體" w:hAnsi="微軟正黑體" w:eastAsia="微軟正黑體"/>
          <w:b/>
          <w:i w:val="0"/>
          <w:color w:val="1E293B"/>
          <w:sz w:val="20"/>
        </w:rPr>
        <w:t>［修辭雕琢］</w:t>
      </w:r>
      <w:r>
        <w:rPr>
          <w:rFonts w:ascii="微軟正黑體" w:hAnsi="微軟正黑體" w:eastAsia="微軟正黑體"/>
          <w:b w:val="0"/>
          <w:i w:val="0"/>
          <w:color w:val="334155"/>
          <w:sz w:val="20"/>
        </w:rPr>
        <w:t>模組B（週二早修）：好句子升級手術。將平淡句（如操場很熱鬧）改寫為「聽覺擬聲＋視覺色彩＋動態修辭」之亮點段落（100字）。</w:t>
      </w:r>
    </w:p>
    <w:p>
      <w:pPr>
        <w:pStyle w:val="ListBullet"/>
        <w:spacing w:before="40" w:after="40" w:line="276" w:lineRule="auto"/>
      </w:pPr>
      <w:r>
        <w:rPr>
          <w:rFonts w:ascii="微軟正黑體" w:hAnsi="微軟正黑體" w:eastAsia="微軟正黑體"/>
          <w:b/>
          <w:i w:val="0"/>
          <w:color w:val="1E293B"/>
          <w:sz w:val="20"/>
        </w:rPr>
        <w:t>［個別面批］</w:t>
      </w:r>
      <w:r>
        <w:rPr>
          <w:rFonts w:ascii="微軟正黑體" w:hAnsi="微軟正黑體" w:eastAsia="微軟正黑體"/>
          <w:b w:val="0"/>
          <w:i w:val="0"/>
          <w:color w:val="334155"/>
          <w:sz w:val="20"/>
        </w:rPr>
        <w:t>模組C（週四午休）：個別面批與除蟲。檢視段首空兩格、剔除口語贅字（如整篇然後）、平衡各段字數（每段約150~200字）。</w:t>
      </w:r>
    </w:p>
    <w:p>
      <w:pPr>
        <w:keepNext/>
        <w:spacing w:before="200" w:after="80"/>
      </w:pPr>
      <w:r>
        <w:rPr>
          <w:rFonts w:ascii="微軟正黑體" w:hAnsi="微軟正黑體" w:eastAsia="微軟正黑體"/>
          <w:b/>
          <w:i w:val="0"/>
          <w:color w:val="1E40AF"/>
          <w:sz w:val="24"/>
        </w:rPr>
        <w:t>單元三：國語字音字形組——在校教學操作教案</w:t>
      </w:r>
    </w:p>
    <w:p>
      <w:pPr>
        <w:spacing w:before="40" w:after="60" w:line="276" w:lineRule="auto"/>
      </w:pPr>
      <w:r>
        <w:rPr>
          <w:rFonts w:ascii="微軟正黑體" w:hAnsi="微軟正黑體" w:eastAsia="微軟正黑體"/>
          <w:b w:val="0"/>
          <w:i w:val="0"/>
          <w:color w:val="334155"/>
          <w:sz w:val="20"/>
        </w:rPr>
        <w:t>訓練時段：每週一、週三早自修（刷題與訂正）、每週四午休（10分鐘極速模考）。題庫：112~114全國賽試卷。</w:t>
      </w:r>
    </w:p>
    <w:p>
      <w:pPr>
        <w:pStyle w:val="ListBullet"/>
        <w:spacing w:before="40" w:after="40" w:line="276" w:lineRule="auto"/>
      </w:pPr>
      <w:r>
        <w:rPr>
          <w:rFonts w:ascii="微軟正黑體" w:hAnsi="微軟正黑體" w:eastAsia="微軟正黑體"/>
          <w:b/>
          <w:i w:val="0"/>
          <w:color w:val="1E293B"/>
          <w:sz w:val="20"/>
        </w:rPr>
        <w:t>［極速自測］</w:t>
      </w:r>
      <w:r>
        <w:rPr>
          <w:rFonts w:ascii="微軟正黑體" w:hAnsi="微軟正黑體" w:eastAsia="微軟正黑體"/>
          <w:b w:val="0"/>
          <w:i w:val="0"/>
          <w:color w:val="334155"/>
          <w:sz w:val="20"/>
        </w:rPr>
        <w:t>第1步（10分鐘）：高壓極速模考。發下每日 20 題卷（10音+10形），深藍/黑原子筆作答，限時1分鐘內完成（訓練3秒1字），塗改不計分！</w:t>
      </w:r>
    </w:p>
    <w:p>
      <w:pPr>
        <w:pStyle w:val="ListBullet"/>
        <w:spacing w:before="40" w:after="40" w:line="276" w:lineRule="auto"/>
      </w:pPr>
      <w:r>
        <w:rPr>
          <w:rFonts w:ascii="微軟正黑體" w:hAnsi="微軟正黑體" w:eastAsia="微軟正黑體"/>
          <w:b/>
          <w:i w:val="0"/>
          <w:color w:val="1E293B"/>
          <w:sz w:val="20"/>
        </w:rPr>
        <w:t>［精準對改］</w:t>
      </w:r>
      <w:r>
        <w:rPr>
          <w:rFonts w:ascii="微軟正黑體" w:hAnsi="微軟正黑體" w:eastAsia="微軟正黑體"/>
          <w:b w:val="0"/>
          <w:i w:val="0"/>
          <w:color w:val="334155"/>
          <w:sz w:val="20"/>
        </w:rPr>
        <w:t>第2步（5分鐘）：快批算分。每題 0.5 分，立即抓出錯字盲點。</w:t>
      </w:r>
    </w:p>
    <w:p>
      <w:pPr>
        <w:pStyle w:val="ListBullet"/>
        <w:spacing w:before="40" w:after="40" w:line="276" w:lineRule="auto"/>
      </w:pPr>
      <w:r>
        <w:rPr>
          <w:rFonts w:ascii="微軟正黑體" w:hAnsi="微軟正黑體" w:eastAsia="微軟正黑體"/>
          <w:b/>
          <w:i w:val="0"/>
          <w:color w:val="1E293B"/>
          <w:sz w:val="20"/>
        </w:rPr>
        <w:t>［考點破譯］</w:t>
      </w:r>
      <w:r>
        <w:rPr>
          <w:rFonts w:ascii="微軟正黑體" w:hAnsi="微軟正黑體" w:eastAsia="微軟正黑體"/>
          <w:b w:val="0"/>
          <w:i w:val="0"/>
          <w:color w:val="334155"/>
          <w:sz w:val="20"/>
        </w:rPr>
        <w:t>第3步（10分鐘）：黑板陷阱拆解。破音字（骨髓ㄙㄨㄟˇ/瓦楞ㄌㄥˊ/勝券ㄑㄩㄢˋ/丱ㄍㄨㄢˋ角/血脈賁ㄅㄣˋ張/肺右不作市/瞥敝部）。</w:t>
      </w:r>
    </w:p>
    <w:p>
      <w:pPr>
        <w:pStyle w:val="ListBullet"/>
        <w:spacing w:before="40" w:after="40" w:line="276" w:lineRule="auto"/>
      </w:pPr>
      <w:r>
        <w:rPr>
          <w:rFonts w:ascii="微軟正黑體" w:hAnsi="微軟正黑體" w:eastAsia="微軟正黑體"/>
          <w:b/>
          <w:i w:val="0"/>
          <w:color w:val="1E293B"/>
          <w:sz w:val="20"/>
        </w:rPr>
        <w:t>［錯題歸納］</w:t>
      </w:r>
      <w:r>
        <w:rPr>
          <w:rFonts w:ascii="微軟正黑體" w:hAnsi="微軟正黑體" w:eastAsia="微軟正黑體"/>
          <w:b w:val="0"/>
          <w:i w:val="0"/>
          <w:color w:val="334155"/>
          <w:sz w:val="20"/>
        </w:rPr>
        <w:t>第4步（5分鐘）：錯題口袋卡。將當日錯字抄入錯題卡，在校當天背熟。</w:t>
      </w:r>
    </w:p>
    <w:p>
      <w:pPr>
        <w:keepNext/>
        <w:spacing w:before="200" w:after="80"/>
      </w:pPr>
      <w:r>
        <w:rPr>
          <w:rFonts w:ascii="微軟正黑體" w:hAnsi="微軟正黑體" w:eastAsia="微軟正黑體"/>
          <w:b/>
          <w:i w:val="0"/>
          <w:color w:val="1E40AF"/>
          <w:sz w:val="24"/>
        </w:rPr>
        <w:t>單元四：國語朗讀組——在校教學操作教案（林清玄〈藍蝴蝶〉）</w:t>
      </w:r>
    </w:p>
    <w:p>
      <w:pPr>
        <w:spacing w:before="40" w:after="60" w:line="276" w:lineRule="auto"/>
      </w:pPr>
      <w:r>
        <w:rPr>
          <w:rFonts w:ascii="微軟正黑體" w:hAnsi="微軟正黑體" w:eastAsia="微軟正黑體"/>
          <w:b w:val="0"/>
          <w:i w:val="0"/>
          <w:color w:val="334155"/>
          <w:sz w:val="20"/>
        </w:rPr>
        <w:t>訓練時段：每週一早自修（正音斷句）、每週五午休（全真走位）。篇目：四年級唯一指定篇目林清玄〈藍蝴蝶〉。</w:t>
      </w:r>
    </w:p>
    <w:p>
      <w:pPr>
        <w:pStyle w:val="ListBullet"/>
        <w:spacing w:before="40" w:after="40" w:line="276" w:lineRule="auto"/>
      </w:pPr>
      <w:r>
        <w:rPr>
          <w:rFonts w:ascii="微軟正黑體" w:hAnsi="微軟正黑體" w:eastAsia="微軟正黑體"/>
          <w:b/>
          <w:i w:val="0"/>
          <w:color w:val="1E293B"/>
          <w:sz w:val="20"/>
        </w:rPr>
        <w:t>［正音精雕］</w:t>
      </w:r>
      <w:r>
        <w:rPr>
          <w:rFonts w:ascii="微軟正黑體" w:hAnsi="微軟正黑體" w:eastAsia="微軟正黑體"/>
          <w:b w:val="0"/>
          <w:i w:val="0"/>
          <w:color w:val="334155"/>
          <w:sz w:val="20"/>
        </w:rPr>
        <w:t>第1步（8分鐘）：逐段正音。審定「腐木（ㄈㄨˇ）」、「空檔（ㄉㄤˋ）」、「冥想（ㄇㄧㄥˊ）」、「繭（ㄐㄧㄢˇ）」調值精準度。</w:t>
      </w:r>
    </w:p>
    <w:p>
      <w:pPr>
        <w:pStyle w:val="ListBullet"/>
        <w:spacing w:before="40" w:after="40" w:line="276" w:lineRule="auto"/>
      </w:pPr>
      <w:r>
        <w:rPr>
          <w:rFonts w:ascii="微軟正黑體" w:hAnsi="微軟正黑體" w:eastAsia="微軟正黑體"/>
          <w:b/>
          <w:i w:val="0"/>
          <w:color w:val="1E293B"/>
          <w:sz w:val="20"/>
        </w:rPr>
        <w:t>［節奏斷句］</w:t>
      </w:r>
      <w:r>
        <w:rPr>
          <w:rFonts w:ascii="微軟正黑體" w:hAnsi="微軟正黑體" w:eastAsia="微軟正黑體"/>
          <w:b w:val="0"/>
          <w:i w:val="0"/>
          <w:color w:val="334155"/>
          <w:sz w:val="20"/>
        </w:rPr>
        <w:t>第2步（10分鐘）：斷句帶讀。「在一個/狹長的●山谷裡/，住了一群●白蝴蝶/，吸食●腐木的汁液維生//」，帶出重音與短停。</w:t>
      </w:r>
    </w:p>
    <w:p>
      <w:pPr>
        <w:pStyle w:val="ListBullet"/>
        <w:spacing w:before="40" w:after="40" w:line="276" w:lineRule="auto"/>
      </w:pPr>
      <w:r>
        <w:rPr>
          <w:rFonts w:ascii="微軟正黑體" w:hAnsi="微軟正黑體" w:eastAsia="微軟正黑體"/>
          <w:b/>
          <w:i w:val="0"/>
          <w:color w:val="1E293B"/>
          <w:sz w:val="20"/>
        </w:rPr>
        <w:t>［聲情文氣］</w:t>
      </w:r>
      <w:r>
        <w:rPr>
          <w:rFonts w:ascii="微軟正黑體" w:hAnsi="微軟正黑體" w:eastAsia="微軟正黑體"/>
          <w:b w:val="0"/>
          <w:i w:val="0"/>
          <w:color w:val="334155"/>
          <w:sz w:val="20"/>
        </w:rPr>
        <w:t>第3步（10分鐘）：聲情轉換。毛毛蟲自問（渴望輕柔）➔ 化蛹冥想（深沉靜謐）➔ 破繭而出展翅（高亢振奮喜悅）。</w:t>
      </w:r>
    </w:p>
    <w:p>
      <w:pPr>
        <w:pStyle w:val="ListBullet"/>
        <w:spacing w:before="40" w:after="40" w:line="276" w:lineRule="auto"/>
      </w:pPr>
      <w:r>
        <w:rPr>
          <w:rFonts w:ascii="微軟正黑體" w:hAnsi="微軟正黑體" w:eastAsia="微軟正黑體"/>
          <w:b/>
          <w:i w:val="0"/>
          <w:color w:val="1E293B"/>
          <w:sz w:val="20"/>
        </w:rPr>
        <w:t>［配速控時］</w:t>
      </w:r>
      <w:r>
        <w:rPr>
          <w:rFonts w:ascii="微軟正黑體" w:hAnsi="微軟正黑體" w:eastAsia="微軟正黑體"/>
          <w:b w:val="0"/>
          <w:i w:val="0"/>
          <w:color w:val="334155"/>
          <w:sz w:val="20"/>
        </w:rPr>
        <w:t>第4步（7分鐘）：2分鐘配速。碼表計時，檢核是否恰好在 2 分鐘時抵達第 400 字（璀璨的光澤）。</w:t>
      </w:r>
    </w:p>
    <w:p>
      <w:pPr>
        <w:keepNext/>
        <w:spacing w:before="200" w:after="80"/>
      </w:pPr>
      <w:r>
        <w:rPr>
          <w:rFonts w:ascii="微軟正黑體" w:hAnsi="微軟正黑體" w:eastAsia="微軟正黑體"/>
          <w:b/>
          <w:i w:val="0"/>
          <w:color w:val="1E40AF"/>
          <w:sz w:val="24"/>
        </w:rPr>
        <w:t>單元五：臺灣台語朗讀組——在校教學操作教案（周世雄〈阿公變魔術〉）</w:t>
      </w:r>
    </w:p>
    <w:p>
      <w:pPr>
        <w:spacing w:before="40" w:after="60" w:line="276" w:lineRule="auto"/>
      </w:pPr>
      <w:r>
        <w:rPr>
          <w:rFonts w:ascii="微軟正黑體" w:hAnsi="微軟正黑體" w:eastAsia="微軟正黑體"/>
          <w:b w:val="0"/>
          <w:i w:val="0"/>
          <w:color w:val="334155"/>
          <w:sz w:val="20"/>
        </w:rPr>
        <w:t>訓練時段：每週四早自修（拼音變調）、每週五午休（全真走位）。篇目：四年級唯一指定篇目周世雄〈04 阿公變魔術〉。</w:t>
      </w:r>
    </w:p>
    <w:p>
      <w:pPr>
        <w:pStyle w:val="ListBullet"/>
        <w:spacing w:before="40" w:after="40" w:line="276" w:lineRule="auto"/>
      </w:pPr>
      <w:r>
        <w:rPr>
          <w:rFonts w:ascii="微軟正黑體" w:hAnsi="微軟正黑體" w:eastAsia="微軟正黑體"/>
          <w:b/>
          <w:i w:val="0"/>
          <w:color w:val="1E293B"/>
          <w:sz w:val="20"/>
        </w:rPr>
        <w:t>［聽音跟讀］</w:t>
      </w:r>
      <w:r>
        <w:rPr>
          <w:rFonts w:ascii="微軟正黑體" w:hAnsi="微軟正黑體" w:eastAsia="微軟正黑體"/>
          <w:b w:val="0"/>
          <w:i w:val="0"/>
          <w:color w:val="334155"/>
          <w:sz w:val="20"/>
        </w:rPr>
        <w:t>第1步（8分鐘）：官方音檔影子跟讀（Shadowing）。一句接一句跟讀，模仿發音部位與尾韻。</w:t>
      </w:r>
    </w:p>
    <w:p>
      <w:pPr>
        <w:pStyle w:val="ListBullet"/>
        <w:spacing w:before="40" w:after="40" w:line="276" w:lineRule="auto"/>
      </w:pPr>
      <w:r>
        <w:rPr>
          <w:rFonts w:ascii="微軟正黑體" w:hAnsi="微軟正黑體" w:eastAsia="微軟正黑體"/>
          <w:b/>
          <w:i w:val="0"/>
          <w:color w:val="1E293B"/>
          <w:sz w:val="20"/>
        </w:rPr>
        <w:t>［變調入聲］</w:t>
      </w:r>
      <w:r>
        <w:rPr>
          <w:rFonts w:ascii="微軟正黑體" w:hAnsi="微軟正黑體" w:eastAsia="微軟正黑體"/>
          <w:b w:val="0"/>
          <w:i w:val="0"/>
          <w:color w:val="334155"/>
          <w:sz w:val="20"/>
        </w:rPr>
        <w:t>第2步（10分鐘）：入聲收音急截。-p（喙瀾㴙㴙滴）、-t（一目𥍉仔）、-h（沓沓仔）；精修「飼豬、刁故意」連續變調。</w:t>
      </w:r>
    </w:p>
    <w:p>
      <w:pPr>
        <w:pStyle w:val="ListBullet"/>
        <w:spacing w:before="40" w:after="40" w:line="276" w:lineRule="auto"/>
      </w:pPr>
      <w:r>
        <w:rPr>
          <w:rFonts w:ascii="微軟正黑體" w:hAnsi="微軟正黑體" w:eastAsia="微軟正黑體"/>
          <w:b/>
          <w:i w:val="0"/>
          <w:color w:val="1E293B"/>
          <w:sz w:val="20"/>
        </w:rPr>
        <w:t>［口氣韻味］</w:t>
      </w:r>
      <w:r>
        <w:rPr>
          <w:rFonts w:ascii="微軟正黑體" w:hAnsi="微軟正黑體" w:eastAsia="微軟正黑體"/>
          <w:b w:val="0"/>
          <w:i w:val="0"/>
          <w:color w:val="334155"/>
          <w:sz w:val="20"/>
        </w:rPr>
        <w:t>第3步（10分鐘）：祖孫情口氣（khuì-kháu）。阿公笑咍咍、豬仔鼾鼾叫、隱無sik袂食得之詼諧趣味語調。</w:t>
      </w:r>
    </w:p>
    <w:p>
      <w:pPr>
        <w:pStyle w:val="ListBullet"/>
        <w:spacing w:before="40" w:after="40" w:line="276" w:lineRule="auto"/>
      </w:pPr>
      <w:r>
        <w:rPr>
          <w:rFonts w:ascii="微軟正黑體" w:hAnsi="微軟正黑體" w:eastAsia="微軟正黑體"/>
          <w:b/>
          <w:i w:val="0"/>
          <w:color w:val="1E293B"/>
          <w:sz w:val="20"/>
        </w:rPr>
        <w:t>［配速線測試］</w:t>
      </w:r>
      <w:r>
        <w:rPr>
          <w:rFonts w:ascii="微軟正黑體" w:hAnsi="微軟正黑體" w:eastAsia="微軟正黑體"/>
          <w:b w:val="0"/>
          <w:i w:val="0"/>
          <w:color w:val="334155"/>
          <w:sz w:val="20"/>
        </w:rPr>
        <w:t>第4步（7分鐘）：2分鐘配速。測算 2 分鐘恰好讀至「白米崁牢咧」（約 380 字）。</w:t>
      </w:r>
    </w:p>
    <w:p>
      <w:pPr>
        <w:keepNext/>
        <w:spacing w:before="200" w:after="80"/>
      </w:pPr>
      <w:r>
        <w:rPr>
          <w:rFonts w:ascii="微軟正黑體" w:hAnsi="微軟正黑體" w:eastAsia="微軟正黑體"/>
          <w:b/>
          <w:i w:val="0"/>
          <w:color w:val="1E40AF"/>
          <w:sz w:val="24"/>
        </w:rPr>
        <w:t>單元六：國語演說組——在校教學操作教案（二擇一題目）</w:t>
      </w:r>
    </w:p>
    <w:p>
      <w:pPr>
        <w:spacing w:before="40" w:after="60" w:line="276" w:lineRule="auto"/>
      </w:pPr>
      <w:r>
        <w:rPr>
          <w:rFonts w:ascii="微軟正黑體" w:hAnsi="微軟正黑體" w:eastAsia="微軟正黑體"/>
          <w:b w:val="0"/>
          <w:i w:val="0"/>
          <w:color w:val="334155"/>
          <w:sz w:val="20"/>
        </w:rPr>
        <w:t>訓練時段：每週二早自修（脫稿背誦）、週五早自修（聽鈴反應）、週五午休（走位）。</w:t>
      </w:r>
    </w:p>
    <w:p>
      <w:pPr>
        <w:pStyle w:val="ListBullet"/>
        <w:spacing w:before="40" w:after="40" w:line="276" w:lineRule="auto"/>
      </w:pPr>
      <w:r>
        <w:rPr>
          <w:rFonts w:ascii="微軟正黑體" w:hAnsi="微軟正黑體" w:eastAsia="微軟正黑體"/>
          <w:b/>
          <w:i w:val="0"/>
          <w:color w:val="1E293B"/>
          <w:sz w:val="20"/>
        </w:rPr>
        <w:t>［骨架背誦］</w:t>
      </w:r>
      <w:r>
        <w:rPr>
          <w:rFonts w:ascii="微軟正黑體" w:hAnsi="微軟正黑體" w:eastAsia="微軟正黑體"/>
          <w:b w:val="0"/>
          <w:i w:val="0"/>
          <w:color w:val="334155"/>
          <w:sz w:val="20"/>
        </w:rPr>
        <w:t>第1步（8分鐘）：四格骨架抽背。不看稿抽背：破題（25秒）➔ 故事（50秒）➔ 啟發（30秒）➔ 結尾（15秒）。</w:t>
      </w:r>
    </w:p>
    <w:p>
      <w:pPr>
        <w:pStyle w:val="ListBullet"/>
        <w:spacing w:before="40" w:after="40" w:line="276" w:lineRule="auto"/>
      </w:pPr>
      <w:r>
        <w:rPr>
          <w:rFonts w:ascii="微軟正黑體" w:hAnsi="微軟正黑體" w:eastAsia="微軟正黑體"/>
          <w:b/>
          <w:i w:val="0"/>
          <w:color w:val="1E293B"/>
          <w:sz w:val="20"/>
        </w:rPr>
        <w:t>［除贅手術］</w:t>
      </w:r>
      <w:r>
        <w:rPr>
          <w:rFonts w:ascii="微軟正黑體" w:hAnsi="微軟正黑體" w:eastAsia="微軟正黑體"/>
          <w:b w:val="0"/>
          <w:i w:val="0"/>
          <w:color w:val="334155"/>
          <w:sz w:val="20"/>
        </w:rPr>
        <w:t>第2步（10分鐘）：抓除語言贅字。只要出現「然後、那個、那、嗯」，導師立刻按鈴打斷，要求重述直到零贅字。</w:t>
      </w:r>
    </w:p>
    <w:p>
      <w:pPr>
        <w:pStyle w:val="ListBullet"/>
        <w:spacing w:before="40" w:after="40" w:line="276" w:lineRule="auto"/>
      </w:pPr>
      <w:r>
        <w:rPr>
          <w:rFonts w:ascii="微軟正黑體" w:hAnsi="微軟正黑體" w:eastAsia="微軟正黑體"/>
          <w:b/>
          <w:i w:val="0"/>
          <w:color w:val="1E293B"/>
          <w:sz w:val="20"/>
        </w:rPr>
        <w:t>［眼神手勢］</w:t>
      </w:r>
      <w:r>
        <w:rPr>
          <w:rFonts w:ascii="微軟正黑體" w:hAnsi="微軟正黑體" w:eastAsia="微軟正黑體"/>
          <w:b w:val="0"/>
          <w:i w:val="0"/>
          <w:color w:val="334155"/>
          <w:sz w:val="20"/>
        </w:rPr>
        <w:t>第3步（10分鐘）：視線三角與手勢。視線每 15 秒左中右切換；設計猶豫收胸、合十真摯、展開呼應 3 個自然手勢。</w:t>
      </w:r>
    </w:p>
    <w:p>
      <w:pPr>
        <w:pStyle w:val="ListBullet"/>
        <w:spacing w:before="40" w:after="40" w:line="276" w:lineRule="auto"/>
      </w:pPr>
      <w:r>
        <w:rPr>
          <w:rFonts w:ascii="微軟正黑體" w:hAnsi="微軟正黑體" w:eastAsia="微軟正黑體"/>
          <w:b/>
          <w:i w:val="0"/>
          <w:color w:val="1E293B"/>
          <w:sz w:val="20"/>
        </w:rPr>
        <w:t>［鈴聲掌控］</w:t>
      </w:r>
      <w:r>
        <w:rPr>
          <w:rFonts w:ascii="微軟正黑體" w:hAnsi="微軟正黑體" w:eastAsia="微軟正黑體"/>
          <w:b w:val="0"/>
          <w:i w:val="0"/>
          <w:color w:val="334155"/>
          <w:sz w:val="20"/>
        </w:rPr>
        <w:t>第4步（7分鐘）：抗鈴聲實戰。1:30 敲鈴一響進結論，1:50 完稿鞠躬致謝下台。</w:t>
      </w:r>
    </w:p>
    <w:p>
      <w:pPr>
        <w:keepNext/>
        <w:spacing w:before="200" w:after="80"/>
      </w:pPr>
      <w:r>
        <w:rPr>
          <w:rFonts w:ascii="微軟正黑體" w:hAnsi="微軟正黑體" w:eastAsia="微軟正黑體"/>
          <w:b/>
          <w:i w:val="0"/>
          <w:color w:val="1E40AF"/>
          <w:sz w:val="24"/>
        </w:rPr>
        <w:t>單元七：臺灣台語情境演說組——在校教學操作教案（〈食中晝〉）</w:t>
      </w:r>
    </w:p>
    <w:p>
      <w:pPr>
        <w:spacing w:before="40" w:after="60" w:line="276" w:lineRule="auto"/>
      </w:pPr>
      <w:r>
        <w:rPr>
          <w:rFonts w:ascii="微軟正黑體" w:hAnsi="微軟正黑體" w:eastAsia="微軟正黑體"/>
          <w:b w:val="0"/>
          <w:i w:val="0"/>
          <w:color w:val="334155"/>
          <w:sz w:val="20"/>
        </w:rPr>
        <w:t>訓練時段：每週二午休（動作與問答）、週五早修（快說）、週五午休（驗收）。</w:t>
      </w:r>
    </w:p>
    <w:p>
      <w:pPr>
        <w:pStyle w:val="ListBullet"/>
        <w:spacing w:before="40" w:after="40" w:line="276" w:lineRule="auto"/>
      </w:pPr>
      <w:r>
        <w:rPr>
          <w:rFonts w:ascii="微軟正黑體" w:hAnsi="微軟正黑體" w:eastAsia="微軟正黑體"/>
          <w:b/>
          <w:i w:val="0"/>
          <w:color w:val="1E293B"/>
          <w:sz w:val="20"/>
        </w:rPr>
        <w:t>［身段演繹］</w:t>
      </w:r>
      <w:r>
        <w:rPr>
          <w:rFonts w:ascii="微軟正黑體" w:hAnsi="微軟正黑體" w:eastAsia="微軟正黑體"/>
          <w:b w:val="0"/>
          <w:i w:val="0"/>
          <w:color w:val="334155"/>
          <w:sz w:val="20"/>
        </w:rPr>
        <w:t>第1步（10分鐘）：生動身段大師班。演練 4 個肢體：肚子餓摸肚子、推倒菜桶大驚失色、掩嘴發愣、跪地拿布鑢仔擦地板。</w:t>
      </w:r>
    </w:p>
    <w:p>
      <w:pPr>
        <w:pStyle w:val="ListBullet"/>
        <w:spacing w:before="40" w:after="40" w:line="276" w:lineRule="auto"/>
      </w:pPr>
      <w:r>
        <w:rPr>
          <w:rFonts w:ascii="微軟正黑體" w:hAnsi="微軟正黑體" w:eastAsia="微軟正黑體"/>
          <w:b/>
          <w:i w:val="0"/>
          <w:color w:val="1E293B"/>
          <w:sz w:val="20"/>
        </w:rPr>
        <w:t>［即席問答］</w:t>
      </w:r>
      <w:r>
        <w:rPr>
          <w:rFonts w:ascii="微軟正黑體" w:hAnsi="微軟正黑體" w:eastAsia="微軟正黑體"/>
          <w:b w:val="0"/>
          <w:i w:val="0"/>
          <w:color w:val="334155"/>
          <w:sz w:val="20"/>
        </w:rPr>
        <w:t>第2步（15分鐘）：評判即席問答（Q&amp;A）現場抽考。導師扮演嚴肅評審，以台語抽問應急處理、校園喜愛菜色、故事啟發三大題，引導學生分三步禮貌回答。</w:t>
      </w:r>
    </w:p>
    <w:p>
      <w:pPr>
        <w:pStyle w:val="ListBullet"/>
        <w:spacing w:before="40" w:after="40" w:line="276" w:lineRule="auto"/>
      </w:pPr>
      <w:r>
        <w:rPr>
          <w:rFonts w:ascii="微軟正黑體" w:hAnsi="微軟正黑體" w:eastAsia="微軟正黑體"/>
          <w:b/>
          <w:i w:val="0"/>
          <w:color w:val="1E293B"/>
          <w:sz w:val="20"/>
        </w:rPr>
        <w:t>［全真驗收］</w:t>
      </w:r>
      <w:r>
        <w:rPr>
          <w:rFonts w:ascii="微軟正黑體" w:hAnsi="微軟正黑體" w:eastAsia="微軟正黑體"/>
          <w:b w:val="0"/>
          <w:i w:val="0"/>
          <w:color w:val="334155"/>
          <w:sz w:val="20"/>
        </w:rPr>
        <w:t>第3步（10分鐘）：完整計時演練。演說 1:45 完稿，問答 30 秒俐落回答，展現大方台語風采。</w:t>
      </w:r>
    </w:p>
    <w:p>
      <w:r>
        <w:br w:type="page"/>
      </w:r>
    </w:p>
    <w:p>
      <w:pPr>
        <w:keepNext/>
        <w:spacing w:before="280" w:after="120"/>
      </w:pPr>
      <w:r>
        <w:rPr>
          <w:rFonts w:ascii="微軟正黑體" w:hAnsi="微軟正黑體" w:eastAsia="微軟正黑體"/>
          <w:b/>
          <w:i w:val="0"/>
          <w:color w:val="0F2C59"/>
          <w:sz w:val="29"/>
        </w:rPr>
        <w:t>【第二部：回家作業學習單專區】（學生每日任務與家長簽章）</w:t>
      </w:r>
    </w:p>
    <w:p>
      <w:pPr>
        <w:spacing w:before="40" w:after="60" w:line="276" w:lineRule="auto"/>
      </w:pPr>
      <w:r>
        <w:rPr>
          <w:rFonts w:ascii="微軟正黑體" w:hAnsi="微軟正黑體" w:eastAsia="微軟正黑體"/>
          <w:b w:val="0"/>
          <w:i/>
          <w:color w:val="334155"/>
          <w:sz w:val="20"/>
        </w:rPr>
        <w:t>本專區載明各項目選手週一至週四每日 15~20 分鐘精熟作業，以及週末全真模擬驗收任務。家長每日檢閱後請於表格中簽名確認：</w:t>
      </w:r>
    </w:p>
    <w:p>
      <w:pPr>
        <w:keepNext/>
        <w:spacing w:before="200" w:after="80"/>
      </w:pPr>
      <w:r>
        <w:rPr>
          <w:rFonts w:ascii="微軟正黑體" w:hAnsi="微軟正黑體" w:eastAsia="微軟正黑體"/>
          <w:b/>
          <w:i w:val="0"/>
          <w:color w:val="1E40AF"/>
          <w:sz w:val="24"/>
        </w:rPr>
        <w:t>1. 【寫字書法組】四丙每日回家作業單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1440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0F766E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天數</w:t>
            </w:r>
          </w:p>
        </w:tc>
        <w:tc>
          <w:tcPr>
            <w:tcW w:type="dxa" w:w="5472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0F766E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每日回家作業內容（每天 15~20 分鐘）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0F766E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評量標準</w:t>
            </w:r>
          </w:p>
        </w:tc>
        <w:tc>
          <w:tcPr>
            <w:tcW w:type="dxa" w:w="1296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0F766E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家長簽章</w:t>
            </w:r>
          </w:p>
        </w:tc>
      </w:tr>
      <w:tr>
        <w:tc>
          <w:tcPr>
            <w:tcW w:type="dxa" w:w="1440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0FDFA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週一</w:t>
            </w:r>
          </w:p>
        </w:tc>
        <w:tc>
          <w:tcPr>
            <w:tcW w:type="dxa" w:w="5472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0FDFA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在九宮格紙上精練指定字 4 字（每字書寫 5 遍，圈選最滿意 1 字）。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0FDFA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重心穩健、筆鋒分明</w:t>
            </w:r>
          </w:p>
        </w:tc>
        <w:tc>
          <w:tcPr>
            <w:tcW w:type="dxa" w:w="1296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0FDFA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］已完成</w:t>
            </w:r>
          </w:p>
        </w:tc>
      </w:tr>
      <w:tr>
        <w:tc>
          <w:tcPr>
            <w:tcW w:type="dxa" w:w="1440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週二</w:t>
            </w:r>
          </w:p>
        </w:tc>
        <w:tc>
          <w:tcPr>
            <w:tcW w:type="dxa" w:w="5472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在九宮格紙上精練指定字 3 字 ＋ 複習昨日 4 字（共 7 字）。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左右相讓、橫平豎直</w:t>
            </w:r>
          </w:p>
        </w:tc>
        <w:tc>
          <w:tcPr>
            <w:tcW w:type="dxa" w:w="1296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］已完成</w:t>
            </w:r>
          </w:p>
        </w:tc>
      </w:tr>
      <w:tr>
        <w:tc>
          <w:tcPr>
            <w:tcW w:type="dxa" w:w="1440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0FDFA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週三</w:t>
            </w:r>
          </w:p>
        </w:tc>
        <w:tc>
          <w:tcPr>
            <w:tcW w:type="dxa" w:w="5472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0FDFA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練習四字組詞連貫臨摹（如「拒絕毒品」、「反對霸凌」）。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0FDFA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字徑一致、氣息連貫</w:t>
            </w:r>
          </w:p>
        </w:tc>
        <w:tc>
          <w:tcPr>
            <w:tcW w:type="dxa" w:w="1296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0FDFA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］已完成</w:t>
            </w:r>
          </w:p>
        </w:tc>
      </w:tr>
      <w:tr>
        <w:tc>
          <w:tcPr>
            <w:tcW w:type="dxa" w:w="1440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週四</w:t>
            </w:r>
          </w:p>
        </w:tc>
        <w:tc>
          <w:tcPr>
            <w:tcW w:type="dxa" w:w="5472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練習落款小字：「臺中市梧棲區中正國小四年丙班 ○○○書」3 遍。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字體清秀、大小均勻</w:t>
            </w:r>
          </w:p>
        </w:tc>
        <w:tc>
          <w:tcPr>
            <w:tcW w:type="dxa" w:w="1296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］已完成</w:t>
            </w:r>
          </w:p>
        </w:tc>
      </w:tr>
      <w:tr>
        <w:tc>
          <w:tcPr>
            <w:tcW w:type="dxa" w:w="1440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0FDFA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週末</w:t>
            </w:r>
          </w:p>
        </w:tc>
        <w:tc>
          <w:tcPr>
            <w:tcW w:type="dxa" w:w="5472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0FDFA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【週末任務】四尺四開宣紙全篇模擬（28字＋落款）1次，45分內完成。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0FDFA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］特優 ［ ］優等</w:t>
            </w:r>
          </w:p>
        </w:tc>
        <w:tc>
          <w:tcPr>
            <w:tcW w:type="dxa" w:w="1296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0FDFA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家長簽章：___</w:t>
            </w:r>
          </w:p>
        </w:tc>
      </w:tr>
    </w:tbl>
    <w:p>
      <w:pPr>
        <w:spacing w:after="80"/>
      </w:pPr>
    </w:p>
    <w:p>
      <w:pPr>
        <w:keepNext/>
        <w:spacing w:before="200" w:after="80"/>
      </w:pPr>
      <w:r>
        <w:rPr>
          <w:rFonts w:ascii="微軟正黑體" w:hAnsi="微軟正黑體" w:eastAsia="微軟正黑體"/>
          <w:b/>
          <w:i w:val="0"/>
          <w:color w:val="1E40AF"/>
          <w:sz w:val="24"/>
        </w:rPr>
        <w:t>2. 【作文組】四丙每日回家作業單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1440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0F766E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天數</w:t>
            </w:r>
          </w:p>
        </w:tc>
        <w:tc>
          <w:tcPr>
            <w:tcW w:type="dxa" w:w="5472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0F766E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每日回家作業內容（每天 15~20 分鐘）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0F766E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評量標準</w:t>
            </w:r>
          </w:p>
        </w:tc>
        <w:tc>
          <w:tcPr>
            <w:tcW w:type="dxa" w:w="1296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0F766E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家長簽章</w:t>
            </w:r>
          </w:p>
        </w:tc>
      </w:tr>
      <w:tr>
        <w:tc>
          <w:tcPr>
            <w:tcW w:type="dxa" w:w="1440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0FDFA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週一</w:t>
            </w:r>
          </w:p>
        </w:tc>
        <w:tc>
          <w:tcPr>
            <w:tcW w:type="dxa" w:w="5472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0FDFA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閱讀課外好書，摘錄 2 個成語與 1 句修辭佳句，抄寫於筆記本。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0FDFA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成語正確、附解釋說明</w:t>
            </w:r>
          </w:p>
        </w:tc>
        <w:tc>
          <w:tcPr>
            <w:tcW w:type="dxa" w:w="1296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0FDFA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］已完成</w:t>
            </w:r>
          </w:p>
        </w:tc>
      </w:tr>
      <w:tr>
        <w:tc>
          <w:tcPr>
            <w:tcW w:type="dxa" w:w="1440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週二</w:t>
            </w:r>
          </w:p>
        </w:tc>
        <w:tc>
          <w:tcPr>
            <w:tcW w:type="dxa" w:w="5472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運用當週學習之破題法（開門見山/畫面特寫/設問），寫 80 字首段。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破題鮮明、吸睛動人</w:t>
            </w:r>
          </w:p>
        </w:tc>
        <w:tc>
          <w:tcPr>
            <w:tcW w:type="dxa" w:w="1296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］已完成</w:t>
            </w:r>
          </w:p>
        </w:tc>
      </w:tr>
      <w:tr>
        <w:tc>
          <w:tcPr>
            <w:tcW w:type="dxa" w:w="1440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0FDFA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週三</w:t>
            </w:r>
          </w:p>
        </w:tc>
        <w:tc>
          <w:tcPr>
            <w:tcW w:type="dxa" w:w="5472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0FDFA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進行五感摹寫微段落擴寫（描寫味道、微風或緊張表情，約100字）。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0FDFA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運用動詞鏈與感官描摹</w:t>
            </w:r>
          </w:p>
        </w:tc>
        <w:tc>
          <w:tcPr>
            <w:tcW w:type="dxa" w:w="1296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0FDFA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］已完成</w:t>
            </w:r>
          </w:p>
        </w:tc>
      </w:tr>
      <w:tr>
        <w:tc>
          <w:tcPr>
            <w:tcW w:type="dxa" w:w="1440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週四</w:t>
            </w:r>
          </w:p>
        </w:tc>
        <w:tc>
          <w:tcPr>
            <w:tcW w:type="dxa" w:w="5472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背誦 1 句人生哲理名言，並擴寫為 100 字總結結尾段落。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首尾呼應、立意深刻</w:t>
            </w:r>
          </w:p>
        </w:tc>
        <w:tc>
          <w:tcPr>
            <w:tcW w:type="dxa" w:w="1296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］已完成</w:t>
            </w:r>
          </w:p>
        </w:tc>
      </w:tr>
      <w:tr>
        <w:tc>
          <w:tcPr>
            <w:tcW w:type="dxa" w:w="1440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0FDFA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週末</w:t>
            </w:r>
          </w:p>
        </w:tc>
        <w:tc>
          <w:tcPr>
            <w:tcW w:type="dxa" w:w="5472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0FDFA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【週末任務】命題《那一刻，我長大了》，限時75分完成600~700字作文。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0FDFA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稿面整潔、段落分明</w:t>
            </w:r>
          </w:p>
        </w:tc>
        <w:tc>
          <w:tcPr>
            <w:tcW w:type="dxa" w:w="1296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0FDFA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家長簽章：___</w:t>
            </w:r>
          </w:p>
        </w:tc>
      </w:tr>
    </w:tbl>
    <w:p>
      <w:pPr>
        <w:spacing w:after="80"/>
      </w:pPr>
    </w:p>
    <w:p>
      <w:pPr>
        <w:keepNext/>
        <w:spacing w:before="200" w:after="80"/>
      </w:pPr>
      <w:r>
        <w:rPr>
          <w:rFonts w:ascii="微軟正黑體" w:hAnsi="微軟正黑體" w:eastAsia="微軟正黑體"/>
          <w:b/>
          <w:i w:val="0"/>
          <w:color w:val="1E40AF"/>
          <w:sz w:val="24"/>
        </w:rPr>
        <w:t>3. 【國語字音字形組】四丙每日回家作業單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1440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0F766E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天數</w:t>
            </w:r>
          </w:p>
        </w:tc>
        <w:tc>
          <w:tcPr>
            <w:tcW w:type="dxa" w:w="5472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0F766E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每日回家作業內容（每天 15~20 分鐘）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0F766E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評量標準</w:t>
            </w:r>
          </w:p>
        </w:tc>
        <w:tc>
          <w:tcPr>
            <w:tcW w:type="dxa" w:w="1296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0F766E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家長簽章</w:t>
            </w:r>
          </w:p>
        </w:tc>
      </w:tr>
      <w:tr>
        <w:tc>
          <w:tcPr>
            <w:tcW w:type="dxa" w:w="1440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0FDFA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週一</w:t>
            </w:r>
          </w:p>
        </w:tc>
        <w:tc>
          <w:tcPr>
            <w:tcW w:type="dxa" w:w="5472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0FDFA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完成每日 20 題集訓卷（Day 1），錯字紅筆在錯題本訂正 3 遍。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0FDFA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字體工整、調號正確</w:t>
            </w:r>
          </w:p>
        </w:tc>
        <w:tc>
          <w:tcPr>
            <w:tcW w:type="dxa" w:w="1296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0FDFA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］已完成</w:t>
            </w:r>
          </w:p>
        </w:tc>
      </w:tr>
      <w:tr>
        <w:tc>
          <w:tcPr>
            <w:tcW w:type="dxa" w:w="1440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週二</w:t>
            </w:r>
          </w:p>
        </w:tc>
        <w:tc>
          <w:tcPr>
            <w:tcW w:type="dxa" w:w="5472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完成每日 20 題集訓卷（Day 2），家長隨機口頭抽考 5 題。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抽考正確率 100%</w:t>
            </w:r>
          </w:p>
        </w:tc>
        <w:tc>
          <w:tcPr>
            <w:tcW w:type="dxa" w:w="1296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］已完成</w:t>
            </w:r>
          </w:p>
        </w:tc>
      </w:tr>
      <w:tr>
        <w:tc>
          <w:tcPr>
            <w:tcW w:type="dxa" w:w="1440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0FDFA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週三</w:t>
            </w:r>
          </w:p>
        </w:tc>
        <w:tc>
          <w:tcPr>
            <w:tcW w:type="dxa" w:w="5472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0FDFA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完成每日 20 題集訓卷（Day 3），整理 3 個易混淆形近字部首。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0FDFA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清楚標示部首差異</w:t>
            </w:r>
          </w:p>
        </w:tc>
        <w:tc>
          <w:tcPr>
            <w:tcW w:type="dxa" w:w="1296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0FDFA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］已完成</w:t>
            </w:r>
          </w:p>
        </w:tc>
      </w:tr>
      <w:tr>
        <w:tc>
          <w:tcPr>
            <w:tcW w:type="dxa" w:w="1440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週四</w:t>
            </w:r>
          </w:p>
        </w:tc>
        <w:tc>
          <w:tcPr>
            <w:tcW w:type="dxa" w:w="5472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完成每日 20 題集訓卷（Day 4），遮住答案進行 1 分鐘極速盲測。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下筆無猶豫、零塗改</w:t>
            </w:r>
          </w:p>
        </w:tc>
        <w:tc>
          <w:tcPr>
            <w:tcW w:type="dxa" w:w="1296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］已完成</w:t>
            </w:r>
          </w:p>
        </w:tc>
      </w:tr>
      <w:tr>
        <w:tc>
          <w:tcPr>
            <w:tcW w:type="dxa" w:w="1440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0FDFA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週末</w:t>
            </w:r>
          </w:p>
        </w:tc>
        <w:tc>
          <w:tcPr>
            <w:tcW w:type="dxa" w:w="5472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0FDFA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【週末任務】限時 2 分 30 秒完成 50 題極速測驗卷，塗改次數為 0。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0FDFA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得分：___ 分（滿分25）</w:t>
            </w:r>
          </w:p>
        </w:tc>
        <w:tc>
          <w:tcPr>
            <w:tcW w:type="dxa" w:w="1296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0FDFA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家長簽章：___</w:t>
            </w:r>
          </w:p>
        </w:tc>
      </w:tr>
    </w:tbl>
    <w:p>
      <w:pPr>
        <w:spacing w:after="80"/>
      </w:pPr>
    </w:p>
    <w:p>
      <w:pPr>
        <w:keepNext/>
        <w:spacing w:before="200" w:after="80"/>
      </w:pPr>
      <w:r>
        <w:rPr>
          <w:rFonts w:ascii="微軟正黑體" w:hAnsi="微軟正黑體" w:eastAsia="微軟正黑體"/>
          <w:b/>
          <w:i w:val="0"/>
          <w:color w:val="1E40AF"/>
          <w:sz w:val="24"/>
        </w:rPr>
        <w:t>4. 【國語朗讀組】四丙每日回家作業單（〈藍蝴蝶〉專用）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1440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0F766E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天數</w:t>
            </w:r>
          </w:p>
        </w:tc>
        <w:tc>
          <w:tcPr>
            <w:tcW w:type="dxa" w:w="5472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0F766E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每日回家作業內容（每天 15~20 分鐘）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0F766E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評量標準</w:t>
            </w:r>
          </w:p>
        </w:tc>
        <w:tc>
          <w:tcPr>
            <w:tcW w:type="dxa" w:w="1296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0F766E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家長簽章</w:t>
            </w:r>
          </w:p>
        </w:tc>
      </w:tr>
      <w:tr>
        <w:tc>
          <w:tcPr>
            <w:tcW w:type="dxa" w:w="1440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0FDFA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週一</w:t>
            </w:r>
          </w:p>
        </w:tc>
        <w:tc>
          <w:tcPr>
            <w:tcW w:type="dxa" w:w="5472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0FDFA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對照聲情標記稿，逐字大聲朗讀〈藍蝴蝶〉全文 2 遍。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0FDFA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咬字清楚、無漏字添字</w:t>
            </w:r>
          </w:p>
        </w:tc>
        <w:tc>
          <w:tcPr>
            <w:tcW w:type="dxa" w:w="1296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0FDFA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］已完成</w:t>
            </w:r>
          </w:p>
        </w:tc>
      </w:tr>
      <w:tr>
        <w:tc>
          <w:tcPr>
            <w:tcW w:type="dxa" w:w="1440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週二</w:t>
            </w:r>
          </w:p>
        </w:tc>
        <w:tc>
          <w:tcPr>
            <w:tcW w:type="dxa" w:w="5472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專注練習一聲高平、四聲全降調值，朗讀前三段 3 遍。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調號精準、氣息平穩</w:t>
            </w:r>
          </w:p>
        </w:tc>
        <w:tc>
          <w:tcPr>
            <w:tcW w:type="dxa" w:w="1296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］已完成</w:t>
            </w:r>
          </w:p>
        </w:tc>
      </w:tr>
      <w:tr>
        <w:tc>
          <w:tcPr>
            <w:tcW w:type="dxa" w:w="1440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0FDFA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週三</w:t>
            </w:r>
          </w:p>
        </w:tc>
        <w:tc>
          <w:tcPr>
            <w:tcW w:type="dxa" w:w="5472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0FDFA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手機錄音一段 2 分鐘朗讀，回聽挑出 1 處發音含糊處重新練習。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0FDFA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能自我檢視發音盲點</w:t>
            </w:r>
          </w:p>
        </w:tc>
        <w:tc>
          <w:tcPr>
            <w:tcW w:type="dxa" w:w="1296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0FDFA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］已完成</w:t>
            </w:r>
          </w:p>
        </w:tc>
      </w:tr>
      <w:tr>
        <w:tc>
          <w:tcPr>
            <w:tcW w:type="dxa" w:w="1440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週四</w:t>
            </w:r>
          </w:p>
        </w:tc>
        <w:tc>
          <w:tcPr>
            <w:tcW w:type="dxa" w:w="5472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雙手捧稿呈 45 度角，全身鏡前朗讀 2 遍，注意眼神抬頭看評審。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站姿挺拔、眼神交流</w:t>
            </w:r>
          </w:p>
        </w:tc>
        <w:tc>
          <w:tcPr>
            <w:tcW w:type="dxa" w:w="1296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］已完成</w:t>
            </w:r>
          </w:p>
        </w:tc>
      </w:tr>
      <w:tr>
        <w:tc>
          <w:tcPr>
            <w:tcW w:type="dxa" w:w="1440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0FDFA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週末</w:t>
            </w:r>
          </w:p>
        </w:tc>
        <w:tc>
          <w:tcPr>
            <w:tcW w:type="dxa" w:w="5472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0FDFA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【週末任務】全家人面前站姿朗讀，計時2分鐘，檢測讀至第400字配速線。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0FDFA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家人評分：［ ］極佳</w:t>
            </w:r>
          </w:p>
        </w:tc>
        <w:tc>
          <w:tcPr>
            <w:tcW w:type="dxa" w:w="1296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0FDFA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家長簽章：___</w:t>
            </w:r>
          </w:p>
        </w:tc>
      </w:tr>
    </w:tbl>
    <w:p>
      <w:pPr>
        <w:spacing w:after="80"/>
      </w:pPr>
    </w:p>
    <w:p>
      <w:pPr>
        <w:keepNext/>
        <w:spacing w:before="200" w:after="80"/>
      </w:pPr>
      <w:r>
        <w:rPr>
          <w:rFonts w:ascii="微軟正黑體" w:hAnsi="微軟正黑體" w:eastAsia="微軟正黑體"/>
          <w:b/>
          <w:i w:val="0"/>
          <w:color w:val="1E40AF"/>
          <w:sz w:val="24"/>
        </w:rPr>
        <w:t>5. 【臺灣台語朗讀組】四丙每日回家作業單（〈阿公變魔術〉專用）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1440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0F766E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天數</w:t>
            </w:r>
          </w:p>
        </w:tc>
        <w:tc>
          <w:tcPr>
            <w:tcW w:type="dxa" w:w="5472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0F766E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每日回家作業內容（每天 15~20 分鐘）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0F766E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評量標準</w:t>
            </w:r>
          </w:p>
        </w:tc>
        <w:tc>
          <w:tcPr>
            <w:tcW w:type="dxa" w:w="1296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0F766E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家長簽章</w:t>
            </w:r>
          </w:p>
        </w:tc>
      </w:tr>
      <w:tr>
        <w:tc>
          <w:tcPr>
            <w:tcW w:type="dxa" w:w="1440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0FDFA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週一</w:t>
            </w:r>
          </w:p>
        </w:tc>
        <w:tc>
          <w:tcPr>
            <w:tcW w:type="dxa" w:w="5472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0FDFA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看文章邊聽官方 MP3 音檔 2 遍，隨後自己逐字大聲朗讀 2 遍。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0FDFA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語音貼近官方音檔</w:t>
            </w:r>
          </w:p>
        </w:tc>
        <w:tc>
          <w:tcPr>
            <w:tcW w:type="dxa" w:w="1296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0FDFA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］已完成</w:t>
            </w:r>
          </w:p>
        </w:tc>
      </w:tr>
      <w:tr>
        <w:tc>
          <w:tcPr>
            <w:tcW w:type="dxa" w:w="1440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週二</w:t>
            </w:r>
          </w:p>
        </w:tc>
        <w:tc>
          <w:tcPr>
            <w:tcW w:type="dxa" w:w="5472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專練入聲字收音（-p, -t, -k, -h）與連讀變調，朗讀前兩段 3 遍。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入聲收音短促有力</w:t>
            </w:r>
          </w:p>
        </w:tc>
        <w:tc>
          <w:tcPr>
            <w:tcW w:type="dxa" w:w="1296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］已完成</w:t>
            </w:r>
          </w:p>
        </w:tc>
      </w:tr>
      <w:tr>
        <w:tc>
          <w:tcPr>
            <w:tcW w:type="dxa" w:w="1440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0FDFA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週三</w:t>
            </w:r>
          </w:p>
        </w:tc>
        <w:tc>
          <w:tcPr>
            <w:tcW w:type="dxa" w:w="5472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0FDFA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找出 3 個最生疏台語詞（乱鐘仔聲、隱無sik），查字典讀熟。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0FDFA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掌握正確台羅讀音</w:t>
            </w:r>
          </w:p>
        </w:tc>
        <w:tc>
          <w:tcPr>
            <w:tcW w:type="dxa" w:w="1296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0FDFA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］已完成</w:t>
            </w:r>
          </w:p>
        </w:tc>
      </w:tr>
      <w:tr>
        <w:tc>
          <w:tcPr>
            <w:tcW w:type="dxa" w:w="1440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週四</w:t>
            </w:r>
          </w:p>
        </w:tc>
        <w:tc>
          <w:tcPr>
            <w:tcW w:type="dxa" w:w="5472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朗讀整篇給長輩聽，請長輩針對「台語口氣（khuì-kháu）」指導。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長輩稱讚道地流利</w:t>
            </w:r>
          </w:p>
        </w:tc>
        <w:tc>
          <w:tcPr>
            <w:tcW w:type="dxa" w:w="1296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］已完成</w:t>
            </w:r>
          </w:p>
        </w:tc>
      </w:tr>
      <w:tr>
        <w:tc>
          <w:tcPr>
            <w:tcW w:type="dxa" w:w="1440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0FDFA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週末</w:t>
            </w:r>
          </w:p>
        </w:tc>
        <w:tc>
          <w:tcPr>
            <w:tcW w:type="dxa" w:w="5472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0FDFA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【週末任務】計時 2 分鐘錄音，檢查是否讀至第 380 字（白米崁牢咧）。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0FDFA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2分鐘朗讀順暢滿分</w:t>
            </w:r>
          </w:p>
        </w:tc>
        <w:tc>
          <w:tcPr>
            <w:tcW w:type="dxa" w:w="1296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0FDFA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家長簽章：___</w:t>
            </w:r>
          </w:p>
        </w:tc>
      </w:tr>
    </w:tbl>
    <w:p>
      <w:pPr>
        <w:spacing w:after="80"/>
      </w:pPr>
    </w:p>
    <w:p>
      <w:pPr>
        <w:keepNext/>
        <w:spacing w:before="200" w:after="80"/>
      </w:pPr>
      <w:r>
        <w:rPr>
          <w:rFonts w:ascii="微軟正黑體" w:hAnsi="微軟正黑體" w:eastAsia="微軟正黑體"/>
          <w:b/>
          <w:i w:val="0"/>
          <w:color w:val="1E40AF"/>
          <w:sz w:val="24"/>
        </w:rPr>
        <w:t>6. 【國語演說組】四丙每日回家作業單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1440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0F766E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天數</w:t>
            </w:r>
          </w:p>
        </w:tc>
        <w:tc>
          <w:tcPr>
            <w:tcW w:type="dxa" w:w="5472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0F766E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每日回家作業內容（每天 15~20 分鐘）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0F766E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評量標準</w:t>
            </w:r>
          </w:p>
        </w:tc>
        <w:tc>
          <w:tcPr>
            <w:tcW w:type="dxa" w:w="1296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0F766E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家長簽章</w:t>
            </w:r>
          </w:p>
        </w:tc>
      </w:tr>
      <w:tr>
        <w:tc>
          <w:tcPr>
            <w:tcW w:type="dxa" w:w="1440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0FDFA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週一</w:t>
            </w:r>
          </w:p>
        </w:tc>
        <w:tc>
          <w:tcPr>
            <w:tcW w:type="dxa" w:w="5472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0FDFA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手抄整篇 420 字講稿 1 遍，標註四段核心關鍵詞與秒數。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0FDFA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深刻理解講稿骨架</w:t>
            </w:r>
          </w:p>
        </w:tc>
        <w:tc>
          <w:tcPr>
            <w:tcW w:type="dxa" w:w="1296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0FDFA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］已完成</w:t>
            </w:r>
          </w:p>
        </w:tc>
      </w:tr>
      <w:tr>
        <w:tc>
          <w:tcPr>
            <w:tcW w:type="dxa" w:w="1440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週二</w:t>
            </w:r>
          </w:p>
        </w:tc>
        <w:tc>
          <w:tcPr>
            <w:tcW w:type="dxa" w:w="5472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脫稿背誦第 1、2 段 5 遍，要求聲音宏亮、字字清晰。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完全脫稿、無斷續</w:t>
            </w:r>
          </w:p>
        </w:tc>
        <w:tc>
          <w:tcPr>
            <w:tcW w:type="dxa" w:w="1296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］已完成</w:t>
            </w:r>
          </w:p>
        </w:tc>
      </w:tr>
      <w:tr>
        <w:tc>
          <w:tcPr>
            <w:tcW w:type="dxa" w:w="1440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0FDFA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週三</w:t>
            </w:r>
          </w:p>
        </w:tc>
        <w:tc>
          <w:tcPr>
            <w:tcW w:type="dxa" w:w="5472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0FDFA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脫稿背誦第 3、4 段 5 遍，加入設計好的 3 個自然大方手勢。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0FDFA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手勢自然、不機械化</w:t>
            </w:r>
          </w:p>
        </w:tc>
        <w:tc>
          <w:tcPr>
            <w:tcW w:type="dxa" w:w="1296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0FDFA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］已完成</w:t>
            </w:r>
          </w:p>
        </w:tc>
      </w:tr>
      <w:tr>
        <w:tc>
          <w:tcPr>
            <w:tcW w:type="dxa" w:w="1440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週四</w:t>
            </w:r>
          </w:p>
        </w:tc>
        <w:tc>
          <w:tcPr>
            <w:tcW w:type="dxa" w:w="5472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全身鏡前脫稿演說 3 遍，請家人抓出贅字（然後、那）。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贅字出現次數為 0</w:t>
            </w:r>
          </w:p>
        </w:tc>
        <w:tc>
          <w:tcPr>
            <w:tcW w:type="dxa" w:w="1296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］已完成</w:t>
            </w:r>
          </w:p>
        </w:tc>
      </w:tr>
      <w:tr>
        <w:tc>
          <w:tcPr>
            <w:tcW w:type="dxa" w:w="1440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0FDFA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週末</w:t>
            </w:r>
          </w:p>
        </w:tc>
        <w:tc>
          <w:tcPr>
            <w:tcW w:type="dxa" w:w="5472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0FDFA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【週末任務】家人錄影1次，回放檢討眼神兼顧左中右，時間控制1:45~1:55。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0FDFA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演說時間：__分__秒</w:t>
            </w:r>
          </w:p>
        </w:tc>
        <w:tc>
          <w:tcPr>
            <w:tcW w:type="dxa" w:w="1296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0FDFA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家長簽章：___</w:t>
            </w:r>
          </w:p>
        </w:tc>
      </w:tr>
    </w:tbl>
    <w:p>
      <w:pPr>
        <w:spacing w:after="80"/>
      </w:pPr>
    </w:p>
    <w:p>
      <w:pPr>
        <w:keepNext/>
        <w:spacing w:before="200" w:after="80"/>
      </w:pPr>
      <w:r>
        <w:rPr>
          <w:rFonts w:ascii="微軟正黑體" w:hAnsi="微軟正黑體" w:eastAsia="微軟正黑體"/>
          <w:b/>
          <w:i w:val="0"/>
          <w:color w:val="1E40AF"/>
          <w:sz w:val="24"/>
        </w:rPr>
        <w:t>7. 【臺灣台語情境演說組】四丙每日回家作業單（〈食中晝〉專用）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1440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0F766E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天數</w:t>
            </w:r>
          </w:p>
        </w:tc>
        <w:tc>
          <w:tcPr>
            <w:tcW w:type="dxa" w:w="5472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0F766E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每日回家作業內容（每天 15~20 分鐘）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0F766E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評量標準</w:t>
            </w:r>
          </w:p>
        </w:tc>
        <w:tc>
          <w:tcPr>
            <w:tcW w:type="dxa" w:w="1296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0F766E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家長簽章</w:t>
            </w:r>
          </w:p>
        </w:tc>
      </w:tr>
      <w:tr>
        <w:tc>
          <w:tcPr>
            <w:tcW w:type="dxa" w:w="1440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0FDFA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週一</w:t>
            </w:r>
          </w:p>
        </w:tc>
        <w:tc>
          <w:tcPr>
            <w:tcW w:type="dxa" w:w="5472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0FDFA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手抄台語講稿 1 遍，標出 4 個演繹動作（摸肚子、推倒、掩嘴、擦地板）。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0FDFA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熟記故事情節節奏</w:t>
            </w:r>
          </w:p>
        </w:tc>
        <w:tc>
          <w:tcPr>
            <w:tcW w:type="dxa" w:w="1296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0FDFA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］已完成</w:t>
            </w:r>
          </w:p>
        </w:tc>
      </w:tr>
      <w:tr>
        <w:tc>
          <w:tcPr>
            <w:tcW w:type="dxa" w:w="1440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週二</w:t>
            </w:r>
          </w:p>
        </w:tc>
        <w:tc>
          <w:tcPr>
            <w:tcW w:type="dxa" w:w="5472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鏡前演練前兩段 5 遍，把肚子餓期待與推搡頑皮模樣演出來。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表情逗趣生動活潑</w:t>
            </w:r>
          </w:p>
        </w:tc>
        <w:tc>
          <w:tcPr>
            <w:tcW w:type="dxa" w:w="1296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］已完成</w:t>
            </w:r>
          </w:p>
        </w:tc>
      </w:tr>
      <w:tr>
        <w:tc>
          <w:tcPr>
            <w:tcW w:type="dxa" w:w="1440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0FDFA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週三</w:t>
            </w:r>
          </w:p>
        </w:tc>
        <w:tc>
          <w:tcPr>
            <w:tcW w:type="dxa" w:w="5472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0FDFA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鏡前演練後兩段 5 遍，把跪地擦地板與認錯負責誠懇神情演出來。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0FDFA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身段自然、台語清晰</w:t>
            </w:r>
          </w:p>
        </w:tc>
        <w:tc>
          <w:tcPr>
            <w:tcW w:type="dxa" w:w="1296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0FDFA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］已完成</w:t>
            </w:r>
          </w:p>
        </w:tc>
      </w:tr>
      <w:tr>
        <w:tc>
          <w:tcPr>
            <w:tcW w:type="dxa" w:w="1440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週四</w:t>
            </w:r>
          </w:p>
        </w:tc>
        <w:tc>
          <w:tcPr>
            <w:tcW w:type="dxa" w:w="5472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家人以台語隨機抽問 1 題即席題目（菜桶偃倒怎麼辦），台語完整回答。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能分三步流暢對答</w:t>
            </w:r>
          </w:p>
        </w:tc>
        <w:tc>
          <w:tcPr>
            <w:tcW w:type="dxa" w:w="1296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］已完成</w:t>
            </w:r>
          </w:p>
        </w:tc>
      </w:tr>
      <w:tr>
        <w:tc>
          <w:tcPr>
            <w:tcW w:type="dxa" w:w="1440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0FDFA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週末</w:t>
            </w:r>
          </w:p>
        </w:tc>
        <w:tc>
          <w:tcPr>
            <w:tcW w:type="dxa" w:w="5472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0FDFA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【週末任務】錄製「2 分鐘演講 ＋ 1 題即席問答」影音檔案傳導師。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0FDFA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演繹生動度：［ ］極佳</w:t>
            </w:r>
          </w:p>
        </w:tc>
        <w:tc>
          <w:tcPr>
            <w:tcW w:type="dxa" w:w="1296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0FDFA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家長簽章：___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280" w:after="120"/>
      </w:pPr>
      <w:r>
        <w:rPr>
          <w:rFonts w:ascii="微軟正黑體" w:hAnsi="微軟正黑體" w:eastAsia="微軟正黑體"/>
          <w:b/>
          <w:i w:val="0"/>
          <w:color w:val="0F2C59"/>
          <w:sz w:val="29"/>
        </w:rPr>
        <w:t>參、四年丙班家長每週培訓回饋與導師聯絡聯（可印裁繳回）</w:t>
      </w:r>
    </w:p>
    <w:p>
      <w:pPr>
        <w:spacing w:before="40" w:after="60" w:line="276" w:lineRule="auto"/>
      </w:pPr>
      <w:r>
        <w:rPr>
          <w:rFonts w:ascii="微軟正黑體" w:hAnsi="微軟正黑體" w:eastAsia="微軟正黑體"/>
          <w:b w:val="0"/>
          <w:i/>
          <w:color w:val="334155"/>
          <w:sz w:val="20"/>
        </w:rPr>
        <w:t>每週五完成週末驗收後，請家長填寫回饋與簽名，於下週一由選手繳交導師批閱：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9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20"/>
              </w:rPr>
              <w:t>臺中市梧棲區中正國小 115 學年度校內語文競賽【四年丙班】家庭聯絡回饋聯</w:t>
            </w:r>
          </w:p>
        </w:tc>
        <w:tc>
          <w:tcPr>
            <w:tcW w:type="dxa" w:w="316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20"/>
              </w:rPr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20"/>
              </w:rPr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20"/>
              </w:rPr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選手姓名</w:t>
            </w:r>
          </w:p>
        </w:tc>
        <w:tc>
          <w:tcPr>
            <w:tcW w:type="dxa" w:w="316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____________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參賽項目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__________________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訓練週次</w:t>
            </w:r>
          </w:p>
        </w:tc>
        <w:tc>
          <w:tcPr>
            <w:tcW w:type="dxa" w:w="316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第 _____ 週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日期區間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____月____日 ～ ____月____日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星期一作業</w:t>
            </w:r>
          </w:p>
        </w:tc>
        <w:tc>
          <w:tcPr>
            <w:tcW w:type="dxa" w:w="316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］已完成指定作業（耗時：___分鐘）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家長簽章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________________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星期二作業</w:t>
            </w:r>
          </w:p>
        </w:tc>
        <w:tc>
          <w:tcPr>
            <w:tcW w:type="dxa" w:w="316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］已完成指定作業（耗時：___分鐘）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家長簽章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________________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星期三作業</w:t>
            </w:r>
          </w:p>
        </w:tc>
        <w:tc>
          <w:tcPr>
            <w:tcW w:type="dxa" w:w="316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］已完成指定作業（耗時：___分鐘）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家長簽章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________________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星期四作業</w:t>
            </w:r>
          </w:p>
        </w:tc>
        <w:tc>
          <w:tcPr>
            <w:tcW w:type="dxa" w:w="316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］已完成指定作業（耗時：___分鐘）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家長簽章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________________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週末全真驗收</w:t>
            </w:r>
          </w:p>
        </w:tc>
        <w:tc>
          <w:tcPr>
            <w:tcW w:type="dxa" w:w="316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］已完成全真模擬／錄音驗收任務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家長簽章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________________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1F5F9"/>
          </w:tcPr>
          <w:p>
            <w:pPr>
              <w:spacing w:before="0" w:after="0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8"/>
              </w:rPr>
              <w:t>家長溫馨觀察與鼓勵小語</w:t>
            </w:r>
          </w:p>
        </w:tc>
        <w:tc>
          <w:tcPr>
            <w:tcW w:type="dxa" w:w="316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br/>
              <w:t>__________________________________________________________________</w:t>
              <w:br/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1F5F9"/>
          </w:tcPr>
          <w:p>
            <w:pPr>
              <w:spacing w:before="0" w:after="0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8"/>
              </w:rPr>
              <w:t>四丙導師批閱與訓練叮嚀</w:t>
            </w:r>
          </w:p>
        </w:tc>
        <w:tc>
          <w:tcPr>
            <w:tcW w:type="dxa" w:w="316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br/>
              <w:t>__________________________________________________________________</w:t>
              <w:br/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</w:r>
          </w:p>
        </w:tc>
      </w:tr>
    </w:tbl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