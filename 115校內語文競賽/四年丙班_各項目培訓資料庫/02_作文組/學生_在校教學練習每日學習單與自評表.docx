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597AD" w14:textId="77777777" w:rsidR="006D11E1" w:rsidRPr="007A2997" w:rsidRDefault="00000000">
      <w:pPr>
        <w:spacing w:after="40"/>
        <w:jc w:val="center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0F2C59"/>
          <w:sz w:val="36"/>
          <w:szCs w:val="36"/>
          <w:lang w:eastAsia="zh-TW"/>
        </w:rPr>
        <w:t>臺</w:t>
      </w:r>
      <w:proofErr w:type="gramEnd"/>
      <w:r w:rsidRPr="007A2997">
        <w:rPr>
          <w:rFonts w:ascii="標楷體" w:eastAsia="標楷體" w:hAnsi="標楷體"/>
          <w:b/>
          <w:color w:val="0F2C59"/>
          <w:sz w:val="36"/>
          <w:szCs w:val="36"/>
          <w:lang w:eastAsia="zh-TW"/>
        </w:rPr>
        <w:t xml:space="preserve">中市梧棲區中正國小 115 </w:t>
      </w:r>
      <w:proofErr w:type="gramStart"/>
      <w:r w:rsidRPr="007A2997">
        <w:rPr>
          <w:rFonts w:ascii="標楷體" w:eastAsia="標楷體" w:hAnsi="標楷體"/>
          <w:b/>
          <w:color w:val="0F2C59"/>
          <w:sz w:val="36"/>
          <w:szCs w:val="36"/>
          <w:lang w:eastAsia="zh-TW"/>
        </w:rPr>
        <w:t>學年度校內</w:t>
      </w:r>
      <w:proofErr w:type="gramEnd"/>
      <w:r w:rsidRPr="007A2997">
        <w:rPr>
          <w:rFonts w:ascii="標楷體" w:eastAsia="標楷體" w:hAnsi="標楷體"/>
          <w:b/>
          <w:color w:val="0F2C59"/>
          <w:sz w:val="36"/>
          <w:szCs w:val="36"/>
          <w:lang w:eastAsia="zh-TW"/>
        </w:rPr>
        <w:t>語文競賽</w:t>
      </w:r>
    </w:p>
    <w:p w14:paraId="2488C880" w14:textId="77777777" w:rsidR="006D11E1" w:rsidRPr="007A2997" w:rsidRDefault="00000000">
      <w:pPr>
        <w:jc w:val="center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四年丙班</w:t>
      </w:r>
      <w:r w:rsidRPr="007A2997">
        <w:rPr>
          <w:rFonts w:ascii="標楷體" w:eastAsia="標楷體" w:hAnsi="標楷體"/>
          <w:b/>
          <w:color w:val="C2410C"/>
          <w:sz w:val="36"/>
          <w:szCs w:val="36"/>
        </w:rPr>
        <w:t>・</w:t>
      </w: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作文組】學生學習單與自評進度表（含週末自學增量全排程）</w:t>
      </w:r>
    </w:p>
    <w:p w14:paraId="2E80ABB2" w14:textId="77777777" w:rsidR="006D11E1" w:rsidRPr="007A2997" w:rsidRDefault="00000000">
      <w:pPr>
        <w:keepNext/>
        <w:spacing w:before="240" w:after="8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0F2C59"/>
          <w:sz w:val="36"/>
          <w:szCs w:val="36"/>
          <w:lang w:eastAsia="zh-TW"/>
        </w:rPr>
        <w:t>壹、四年丙班作文選手參賽守則與作答須知</w:t>
      </w:r>
    </w:p>
    <w:p w14:paraId="1947934C" w14:textId="77777777" w:rsidR="006D11E1" w:rsidRPr="007A2997" w:rsidRDefault="00000000">
      <w:pPr>
        <w:pStyle w:val="a0"/>
        <w:spacing w:before="40" w:after="4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293B"/>
          <w:sz w:val="36"/>
          <w:szCs w:val="36"/>
          <w:lang w:eastAsia="zh-TW"/>
        </w:rPr>
        <w:t>書寫格式：</w:t>
      </w:r>
      <w:r w:rsidRPr="007A2997">
        <w:rPr>
          <w:rFonts w:ascii="標楷體" w:eastAsia="標楷體" w:hAnsi="標楷體"/>
          <w:color w:val="334155"/>
          <w:sz w:val="36"/>
          <w:szCs w:val="36"/>
          <w:lang w:eastAsia="zh-TW"/>
        </w:rPr>
        <w:t>每段開頭空兩格；標點符號不點在每一行第一格；全篇嚴禁使用修正帶或立可白。</w:t>
      </w:r>
    </w:p>
    <w:p w14:paraId="69EA96F6" w14:textId="77777777" w:rsidR="006D11E1" w:rsidRPr="007A2997" w:rsidRDefault="00000000">
      <w:pPr>
        <w:pStyle w:val="a0"/>
        <w:spacing w:before="40" w:after="4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293B"/>
          <w:sz w:val="36"/>
          <w:szCs w:val="36"/>
          <w:lang w:eastAsia="zh-TW"/>
        </w:rPr>
        <w:t>字數結構：</w:t>
      </w:r>
      <w:r w:rsidRPr="007A2997">
        <w:rPr>
          <w:rFonts w:ascii="標楷體" w:eastAsia="標楷體" w:hAnsi="標楷體"/>
          <w:color w:val="334155"/>
          <w:sz w:val="36"/>
          <w:szCs w:val="36"/>
          <w:lang w:eastAsia="zh-TW"/>
        </w:rPr>
        <w:t>競賽字數為 600~800 字，結構必須具備完整「起、承、轉、合」四段。</w:t>
      </w:r>
    </w:p>
    <w:p w14:paraId="67AE38BA" w14:textId="77777777" w:rsidR="006D11E1" w:rsidRPr="007A2997" w:rsidRDefault="00000000">
      <w:pPr>
        <w:pStyle w:val="a0"/>
        <w:spacing w:before="40" w:after="4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293B"/>
          <w:sz w:val="36"/>
          <w:szCs w:val="36"/>
          <w:lang w:eastAsia="zh-TW"/>
        </w:rPr>
        <w:t>假日自學增量：</w:t>
      </w:r>
      <w:r w:rsidRPr="007A2997">
        <w:rPr>
          <w:rFonts w:ascii="標楷體" w:eastAsia="標楷體" w:hAnsi="標楷體"/>
          <w:color w:val="334155"/>
          <w:sz w:val="36"/>
          <w:szCs w:val="36"/>
          <w:lang w:eastAsia="zh-TW"/>
        </w:rPr>
        <w:t>遇到假日改為居家</w:t>
      </w:r>
      <w:proofErr w:type="gramStart"/>
      <w:r w:rsidRPr="007A2997">
        <w:rPr>
          <w:rFonts w:ascii="標楷體" w:eastAsia="標楷體" w:hAnsi="標楷體"/>
          <w:color w:val="334155"/>
          <w:sz w:val="36"/>
          <w:szCs w:val="36"/>
          <w:lang w:eastAsia="zh-TW"/>
        </w:rPr>
        <w:t>大練筆</w:t>
      </w:r>
      <w:proofErr w:type="gramEnd"/>
      <w:r w:rsidRPr="007A2997">
        <w:rPr>
          <w:rFonts w:ascii="標楷體" w:eastAsia="標楷體" w:hAnsi="標楷體"/>
          <w:color w:val="334155"/>
          <w:sz w:val="36"/>
          <w:szCs w:val="36"/>
          <w:lang w:eastAsia="zh-TW"/>
        </w:rPr>
        <w:t>與作業增量（300~600字長篇練筆），週一到校繳交導師評核。</w:t>
      </w:r>
    </w:p>
    <w:p w14:paraId="499ECE71" w14:textId="77777777" w:rsid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/>
          <w:sz w:val="36"/>
          <w:szCs w:val="36"/>
          <w:lang w:eastAsia="zh-TW"/>
        </w:rPr>
      </w:pPr>
    </w:p>
    <w:p w14:paraId="1EAD000C" w14:textId="77777777" w:rsid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/>
          <w:sz w:val="36"/>
          <w:szCs w:val="36"/>
          <w:lang w:eastAsia="zh-TW"/>
        </w:rPr>
      </w:pPr>
    </w:p>
    <w:p w14:paraId="64D549C6" w14:textId="77777777" w:rsid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/>
          <w:sz w:val="36"/>
          <w:szCs w:val="36"/>
          <w:lang w:eastAsia="zh-TW"/>
        </w:rPr>
      </w:pPr>
    </w:p>
    <w:p w14:paraId="6733C581" w14:textId="77777777" w:rsid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/>
          <w:sz w:val="36"/>
          <w:szCs w:val="36"/>
          <w:lang w:eastAsia="zh-TW"/>
        </w:rPr>
      </w:pPr>
    </w:p>
    <w:p w14:paraId="7D9FAA8D" w14:textId="77777777" w:rsid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/>
          <w:sz w:val="36"/>
          <w:szCs w:val="36"/>
          <w:lang w:eastAsia="zh-TW"/>
        </w:rPr>
      </w:pPr>
    </w:p>
    <w:p w14:paraId="5FC92408" w14:textId="77777777" w:rsid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/>
          <w:sz w:val="36"/>
          <w:szCs w:val="36"/>
          <w:lang w:eastAsia="zh-TW"/>
        </w:rPr>
      </w:pPr>
    </w:p>
    <w:p w14:paraId="1AB75592" w14:textId="77777777" w:rsid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/>
          <w:sz w:val="36"/>
          <w:szCs w:val="36"/>
          <w:lang w:eastAsia="zh-TW"/>
        </w:rPr>
      </w:pPr>
    </w:p>
    <w:p w14:paraId="5AA8349A" w14:textId="77777777" w:rsid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/>
          <w:sz w:val="36"/>
          <w:szCs w:val="36"/>
          <w:lang w:eastAsia="zh-TW"/>
        </w:rPr>
      </w:pPr>
    </w:p>
    <w:p w14:paraId="7730C2CA" w14:textId="77777777" w:rsid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/>
          <w:sz w:val="36"/>
          <w:szCs w:val="36"/>
          <w:lang w:eastAsia="zh-TW"/>
        </w:rPr>
      </w:pPr>
    </w:p>
    <w:p w14:paraId="36909DB5" w14:textId="77777777" w:rsid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/>
          <w:sz w:val="36"/>
          <w:szCs w:val="36"/>
          <w:lang w:eastAsia="zh-TW"/>
        </w:rPr>
      </w:pPr>
    </w:p>
    <w:p w14:paraId="22112110" w14:textId="77777777" w:rsid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/>
          <w:sz w:val="36"/>
          <w:szCs w:val="36"/>
          <w:lang w:eastAsia="zh-TW"/>
        </w:rPr>
      </w:pPr>
    </w:p>
    <w:p w14:paraId="330B302F" w14:textId="77777777" w:rsid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/>
          <w:sz w:val="36"/>
          <w:szCs w:val="36"/>
          <w:lang w:eastAsia="zh-TW"/>
        </w:rPr>
      </w:pPr>
    </w:p>
    <w:p w14:paraId="080DAE21" w14:textId="77777777" w:rsidR="007A2997" w:rsidRPr="007A2997" w:rsidRDefault="007A2997" w:rsidP="007A2997">
      <w:pPr>
        <w:pStyle w:val="a0"/>
        <w:numPr>
          <w:ilvl w:val="0"/>
          <w:numId w:val="0"/>
        </w:numPr>
        <w:spacing w:before="40" w:after="40"/>
        <w:ind w:left="360" w:hanging="360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21C31DD9" w14:textId="77777777" w:rsidR="006D11E1" w:rsidRPr="007A2997" w:rsidRDefault="00000000">
      <w:pPr>
        <w:keepNext/>
        <w:spacing w:before="240" w:after="8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0F2C59"/>
          <w:sz w:val="36"/>
          <w:szCs w:val="36"/>
          <w:lang w:eastAsia="zh-TW"/>
        </w:rPr>
        <w:lastRenderedPageBreak/>
        <w:t>貳、學生每日集訓暨週末自學增量</w:t>
      </w:r>
      <w:proofErr w:type="gramStart"/>
      <w:r w:rsidRPr="007A2997">
        <w:rPr>
          <w:rFonts w:ascii="標楷體" w:eastAsia="標楷體" w:hAnsi="標楷體"/>
          <w:b/>
          <w:color w:val="0F2C59"/>
          <w:sz w:val="36"/>
          <w:szCs w:val="36"/>
          <w:lang w:eastAsia="zh-TW"/>
        </w:rPr>
        <w:t>自評表</w:t>
      </w:r>
      <w:proofErr w:type="gramEnd"/>
      <w:r w:rsidRPr="007A2997">
        <w:rPr>
          <w:rFonts w:ascii="標楷體" w:eastAsia="標楷體" w:hAnsi="標楷體"/>
          <w:b/>
          <w:color w:val="0F2C59"/>
          <w:sz w:val="36"/>
          <w:szCs w:val="36"/>
          <w:lang w:eastAsia="zh-TW"/>
        </w:rPr>
        <w:t>（10/5 ~ 10/30 全程）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ook w:val="04A0" w:firstRow="1" w:lastRow="0" w:firstColumn="1" w:lastColumn="0" w:noHBand="0" w:noVBand="1"/>
      </w:tblPr>
      <w:tblGrid>
        <w:gridCol w:w="1083"/>
        <w:gridCol w:w="1194"/>
        <w:gridCol w:w="872"/>
        <w:gridCol w:w="1904"/>
        <w:gridCol w:w="772"/>
        <w:gridCol w:w="772"/>
        <w:gridCol w:w="1180"/>
        <w:gridCol w:w="1540"/>
        <w:gridCol w:w="1007"/>
      </w:tblGrid>
      <w:tr w:rsidR="006D11E1" w:rsidRPr="007A2997" w14:paraId="0C5CBBB6" w14:textId="77777777">
        <w:trPr>
          <w:jc w:val="center"/>
        </w:trPr>
        <w:tc>
          <w:tcPr>
            <w:tcW w:w="1152" w:type="dxa"/>
            <w:shd w:val="clear" w:color="auto" w:fill="0F766E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5CE559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proofErr w:type="spellStart"/>
            <w:r w:rsidRPr="007A2997">
              <w:rPr>
                <w:rFonts w:ascii="標楷體" w:eastAsia="標楷體" w:hAnsi="標楷體"/>
                <w:b/>
                <w:color w:val="FFFFFF"/>
                <w:sz w:val="36"/>
                <w:szCs w:val="36"/>
              </w:rPr>
              <w:t>天數</w:t>
            </w:r>
            <w:proofErr w:type="spellEnd"/>
            <w:r w:rsidRPr="007A2997">
              <w:rPr>
                <w:rFonts w:ascii="標楷體" w:eastAsia="標楷體" w:hAnsi="標楷體"/>
                <w:b/>
                <w:color w:val="FFFFFF"/>
                <w:sz w:val="36"/>
                <w:szCs w:val="36"/>
              </w:rPr>
              <w:t>/</w:t>
            </w:r>
            <w:proofErr w:type="spellStart"/>
            <w:r w:rsidRPr="007A2997">
              <w:rPr>
                <w:rFonts w:ascii="標楷體" w:eastAsia="標楷體" w:hAnsi="標楷體"/>
                <w:b/>
                <w:color w:val="FFFFFF"/>
                <w:sz w:val="36"/>
                <w:szCs w:val="36"/>
              </w:rPr>
              <w:t>週末</w:t>
            </w:r>
            <w:proofErr w:type="spellEnd"/>
          </w:p>
        </w:tc>
        <w:tc>
          <w:tcPr>
            <w:tcW w:w="1224" w:type="dxa"/>
            <w:shd w:val="clear" w:color="auto" w:fill="0F766E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D7672A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FFFFFF"/>
                <w:sz w:val="36"/>
                <w:szCs w:val="36"/>
              </w:rPr>
              <w:t>日期</w:t>
            </w:r>
          </w:p>
        </w:tc>
        <w:tc>
          <w:tcPr>
            <w:tcW w:w="936" w:type="dxa"/>
            <w:shd w:val="clear" w:color="auto" w:fill="0F766E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9D9C4F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FFFFFF"/>
                <w:sz w:val="36"/>
                <w:szCs w:val="36"/>
              </w:rPr>
              <w:t>性質</w:t>
            </w:r>
          </w:p>
        </w:tc>
        <w:tc>
          <w:tcPr>
            <w:tcW w:w="2016" w:type="dxa"/>
            <w:shd w:val="clear" w:color="auto" w:fill="0F766E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826BAD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FFFFFF"/>
                <w:sz w:val="36"/>
                <w:szCs w:val="36"/>
              </w:rPr>
              <w:t>核心練習任務</w:t>
            </w:r>
          </w:p>
        </w:tc>
        <w:tc>
          <w:tcPr>
            <w:tcW w:w="792" w:type="dxa"/>
            <w:shd w:val="clear" w:color="auto" w:fill="0F766E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6991AE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FFFFFF"/>
                <w:sz w:val="36"/>
                <w:szCs w:val="36"/>
              </w:rPr>
              <w:t>字數</w:t>
            </w:r>
          </w:p>
        </w:tc>
        <w:tc>
          <w:tcPr>
            <w:tcW w:w="792" w:type="dxa"/>
            <w:shd w:val="clear" w:color="auto" w:fill="0F766E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06A523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FFFFFF"/>
                <w:sz w:val="36"/>
                <w:szCs w:val="36"/>
              </w:rPr>
              <w:t>耗時</w:t>
            </w:r>
          </w:p>
        </w:tc>
        <w:tc>
          <w:tcPr>
            <w:tcW w:w="864" w:type="dxa"/>
            <w:shd w:val="clear" w:color="auto" w:fill="0F766E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FA2342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FFFFFF"/>
                <w:sz w:val="36"/>
                <w:szCs w:val="36"/>
              </w:rPr>
              <w:t>自評</w:t>
            </w:r>
          </w:p>
        </w:tc>
        <w:tc>
          <w:tcPr>
            <w:tcW w:w="1368" w:type="dxa"/>
            <w:shd w:val="clear" w:color="auto" w:fill="0F766E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27520C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FFFFFF"/>
                <w:sz w:val="36"/>
                <w:szCs w:val="36"/>
              </w:rPr>
              <w:t>家長簽章</w:t>
            </w:r>
          </w:p>
        </w:tc>
        <w:tc>
          <w:tcPr>
            <w:tcW w:w="1008" w:type="dxa"/>
            <w:shd w:val="clear" w:color="auto" w:fill="0F766E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83839B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FFFFFF"/>
                <w:sz w:val="36"/>
                <w:szCs w:val="36"/>
              </w:rPr>
              <w:t>導師評核</w:t>
            </w:r>
          </w:p>
        </w:tc>
      </w:tr>
      <w:tr w:rsidR="006D11E1" w:rsidRPr="007A2997" w14:paraId="04FE65C9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9E5E5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01</w:t>
            </w:r>
          </w:p>
        </w:tc>
        <w:tc>
          <w:tcPr>
            <w:tcW w:w="122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15658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10/05 (一)</w:t>
            </w:r>
          </w:p>
        </w:tc>
        <w:tc>
          <w:tcPr>
            <w:tcW w:w="93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E58028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723F45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審題核心：抓</w:t>
            </w:r>
            <w:proofErr w:type="gramStart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出題眼與</w:t>
            </w:r>
            <w:proofErr w:type="gramEnd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六何...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F2118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968118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33987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22D8A6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DDFB4B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625CFD75" w14:textId="77777777">
        <w:trPr>
          <w:jc w:val="center"/>
        </w:trPr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9374F6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02</w:t>
            </w:r>
          </w:p>
        </w:tc>
        <w:tc>
          <w:tcPr>
            <w:tcW w:w="12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AC9E5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10/06 (二)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204FC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A23DB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第一段</w:t>
            </w:r>
            <w:proofErr w:type="gramStart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破題法</w:t>
            </w:r>
            <w:proofErr w:type="gramEnd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 xml:space="preserve"> A：開門見...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278CC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5141BC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5371AF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3D1CB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847A8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152D744D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7453BD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03</w:t>
            </w:r>
          </w:p>
        </w:tc>
        <w:tc>
          <w:tcPr>
            <w:tcW w:w="122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D322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10/07 (三)</w:t>
            </w:r>
          </w:p>
        </w:tc>
        <w:tc>
          <w:tcPr>
            <w:tcW w:w="93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3A00B8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3A8B08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第一段</w:t>
            </w:r>
            <w:proofErr w:type="gramStart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破題法</w:t>
            </w:r>
            <w:proofErr w:type="gramEnd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 xml:space="preserve"> B：情境</w:t>
            </w:r>
            <w:proofErr w:type="gramStart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渲</w:t>
            </w:r>
            <w:proofErr w:type="gramEnd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...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F472D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E79AFF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31F54A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9BEAC1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89C3E8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24EE5860" w14:textId="77777777">
        <w:trPr>
          <w:jc w:val="center"/>
        </w:trPr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D3595C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04</w:t>
            </w:r>
          </w:p>
        </w:tc>
        <w:tc>
          <w:tcPr>
            <w:tcW w:w="12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17D86B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10/08 (四)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D64AFA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0724F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第一段</w:t>
            </w:r>
            <w:proofErr w:type="gramStart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破題法</w:t>
            </w:r>
            <w:proofErr w:type="gramEnd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 xml:space="preserve"> C：</w:t>
            </w:r>
            <w:proofErr w:type="gramStart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設問引.</w:t>
            </w:r>
            <w:proofErr w:type="gramEnd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..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2146BC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A3669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2EBCB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3CB53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1037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00E24BF8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C12F8B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05</w:t>
            </w:r>
          </w:p>
        </w:tc>
        <w:tc>
          <w:tcPr>
            <w:tcW w:w="122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49CB1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10/09 (五)</w:t>
            </w:r>
          </w:p>
        </w:tc>
        <w:tc>
          <w:tcPr>
            <w:tcW w:w="93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00811A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659D2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第一段綜合實戰與第 1 ...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BECA5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C21E08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06D333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E1318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503E0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31E9A243" w14:textId="77777777">
        <w:trPr>
          <w:jc w:val="center"/>
        </w:trPr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89274A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週末</w:t>
            </w: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lastRenderedPageBreak/>
              <w:t>假日一</w:t>
            </w:r>
          </w:p>
        </w:tc>
        <w:tc>
          <w:tcPr>
            <w:tcW w:w="12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B4EC3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 xml:space="preserve">10/10 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(六) ~ 10/11 (日)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D6F75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假日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自學增量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DCB597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proofErr w:type="gramStart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lastRenderedPageBreak/>
              <w:t>【</w:t>
            </w:r>
            <w:proofErr w:type="gramEnd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假日自主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lastRenderedPageBreak/>
              <w:t>自學與作業增量...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F3B5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___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字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038DFB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___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分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6AC42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F4E510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________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04742C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0F522B11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02BBDB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lastRenderedPageBreak/>
              <w:t>Day 06</w:t>
            </w:r>
          </w:p>
        </w:tc>
        <w:tc>
          <w:tcPr>
            <w:tcW w:w="122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EDA06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10/12 (一)</w:t>
            </w:r>
          </w:p>
        </w:tc>
        <w:tc>
          <w:tcPr>
            <w:tcW w:w="93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2F027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7E0C16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第二段承接技巧：時間推移...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A269B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BE03B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A08D51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5A4B7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0E1BE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0B909847" w14:textId="77777777">
        <w:trPr>
          <w:jc w:val="center"/>
        </w:trPr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4AE817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07</w:t>
            </w:r>
          </w:p>
        </w:tc>
        <w:tc>
          <w:tcPr>
            <w:tcW w:w="12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B6AE0B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10/13 (二)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3FC738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CA867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五感摹寫訓練 A：視覺描...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962667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4C11B6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505A3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A1EDC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C10E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2F12EB3A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2E9E08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08</w:t>
            </w:r>
          </w:p>
        </w:tc>
        <w:tc>
          <w:tcPr>
            <w:tcW w:w="122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716243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10/14 (三)</w:t>
            </w:r>
          </w:p>
        </w:tc>
        <w:tc>
          <w:tcPr>
            <w:tcW w:w="93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D37783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9CA7E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五感摹寫訓練 B：聽覺與...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E1C4B8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44C07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97F47C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B2AC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F556E3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134735CF" w14:textId="77777777">
        <w:trPr>
          <w:jc w:val="center"/>
        </w:trPr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6E2B8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09</w:t>
            </w:r>
          </w:p>
        </w:tc>
        <w:tc>
          <w:tcPr>
            <w:tcW w:w="12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C46DBB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10/15 (四)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B28450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8AC1AF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四年級必備修辭錦囊：排比...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5417F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1E86B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22212C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5F6BE7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BB4B5F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0D89328A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E805D1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10</w:t>
            </w:r>
          </w:p>
        </w:tc>
        <w:tc>
          <w:tcPr>
            <w:tcW w:w="122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33DE9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10/16 (五)</w:t>
            </w:r>
          </w:p>
        </w:tc>
        <w:tc>
          <w:tcPr>
            <w:tcW w:w="93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EE50FF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A604D3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第二段承接核心擴寫與第 ...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1409B6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C57D16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5C730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B5E308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D37DA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179D3034" w14:textId="77777777">
        <w:trPr>
          <w:jc w:val="center"/>
        </w:trPr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647FB1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週末</w:t>
            </w: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lastRenderedPageBreak/>
              <w:t>假日二</w:t>
            </w:r>
          </w:p>
        </w:tc>
        <w:tc>
          <w:tcPr>
            <w:tcW w:w="12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83A5E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 xml:space="preserve">10/17 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(六) ~ 10/18 (日)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8091B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假日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自學增量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64056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proofErr w:type="gramStart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lastRenderedPageBreak/>
              <w:t>【</w:t>
            </w:r>
            <w:proofErr w:type="gramEnd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假日自主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lastRenderedPageBreak/>
              <w:t>自學與作業增量...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30496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___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字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7C364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___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分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3C11F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8B3E4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________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E1E1B7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2DBD592D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4F0526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lastRenderedPageBreak/>
              <w:t>Day 11</w:t>
            </w:r>
          </w:p>
        </w:tc>
        <w:tc>
          <w:tcPr>
            <w:tcW w:w="122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853681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10/19 (一)</w:t>
            </w:r>
          </w:p>
        </w:tc>
        <w:tc>
          <w:tcPr>
            <w:tcW w:w="93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88D971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0A9113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第三段轉折技巧：製造波瀾...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C7B9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CF1D96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AEDE6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9615B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CCE01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1A45B32C" w14:textId="77777777">
        <w:trPr>
          <w:jc w:val="center"/>
        </w:trPr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12DB34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12</w:t>
            </w:r>
          </w:p>
        </w:tc>
        <w:tc>
          <w:tcPr>
            <w:tcW w:w="12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703B25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10/20 (二)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99F1C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DE2CF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心境波瀾與心理獨白描寫...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F3A3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187ACA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2B5D11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9E2C2C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1430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4C4E6A76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75F0B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13</w:t>
            </w:r>
          </w:p>
        </w:tc>
        <w:tc>
          <w:tcPr>
            <w:tcW w:w="122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0634CF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10/21 (三)</w:t>
            </w:r>
          </w:p>
        </w:tc>
        <w:tc>
          <w:tcPr>
            <w:tcW w:w="93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24E74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CA69C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人物對話與神態動作特寫...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4924A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0E6D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740EA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63335B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B5D8E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4C149B54" w14:textId="77777777">
        <w:trPr>
          <w:jc w:val="center"/>
        </w:trPr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56FD37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14</w:t>
            </w:r>
          </w:p>
        </w:tc>
        <w:tc>
          <w:tcPr>
            <w:tcW w:w="12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3D2AB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10/22 (四)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9C21D1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CA3461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第三段段落整合：突破困境...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4844D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855FD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9B6DB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A8D8E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9624F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05F3680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97B491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15</w:t>
            </w:r>
          </w:p>
        </w:tc>
        <w:tc>
          <w:tcPr>
            <w:tcW w:w="122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F6EA5A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10/23 (五)</w:t>
            </w:r>
          </w:p>
        </w:tc>
        <w:tc>
          <w:tcPr>
            <w:tcW w:w="93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896A11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B6F32F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前三段連貫檢閱與第 3 ...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BFFDA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B34DBA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B9920A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246FB0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DD758C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117CF2A7" w14:textId="77777777">
        <w:trPr>
          <w:jc w:val="center"/>
        </w:trPr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EBC603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週末</w:t>
            </w: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lastRenderedPageBreak/>
              <w:t>假日三</w:t>
            </w:r>
          </w:p>
        </w:tc>
        <w:tc>
          <w:tcPr>
            <w:tcW w:w="12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1854A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 xml:space="preserve">10/24 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(六) ~ 10/25 (日)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7381C6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假日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自學增量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46683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proofErr w:type="gramStart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lastRenderedPageBreak/>
              <w:t>【</w:t>
            </w:r>
            <w:proofErr w:type="gramEnd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假日自主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lastRenderedPageBreak/>
              <w:t>自學與作業增量...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19C7C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___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字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12BC91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___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分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D8F040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59E8B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________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20056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22DD774A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75B229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lastRenderedPageBreak/>
              <w:t>Day 16</w:t>
            </w:r>
          </w:p>
        </w:tc>
        <w:tc>
          <w:tcPr>
            <w:tcW w:w="122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4078EF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10/26 (一)</w:t>
            </w:r>
          </w:p>
        </w:tc>
        <w:tc>
          <w:tcPr>
            <w:tcW w:w="93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6C187C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F3F9B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第四段結尾技巧 A：首尾...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C0C20F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E174FC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193D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28335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03210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40FC067D" w14:textId="77777777">
        <w:trPr>
          <w:jc w:val="center"/>
        </w:trPr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3625CE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17</w:t>
            </w:r>
          </w:p>
        </w:tc>
        <w:tc>
          <w:tcPr>
            <w:tcW w:w="12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55141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10/27 (二)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0C8C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2DE33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第四段結尾技巧 B：領悟...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22F99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CDA5AA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59512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8C5D9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EFBB95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61EA96EA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91CE91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18</w:t>
            </w:r>
          </w:p>
        </w:tc>
        <w:tc>
          <w:tcPr>
            <w:tcW w:w="122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E4C65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10/28 (三)</w:t>
            </w:r>
          </w:p>
        </w:tc>
        <w:tc>
          <w:tcPr>
            <w:tcW w:w="93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B58F9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535A78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稿紙規格、標點符號</w:t>
            </w:r>
            <w:proofErr w:type="gramStart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與卷面</w:t>
            </w:r>
            <w:proofErr w:type="gramEnd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...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C27EAA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822E20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3070E5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67D0EB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C6850A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053252DE" w14:textId="77777777">
        <w:trPr>
          <w:jc w:val="center"/>
        </w:trPr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AC7761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19</w:t>
            </w:r>
          </w:p>
        </w:tc>
        <w:tc>
          <w:tcPr>
            <w:tcW w:w="12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6CC56B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10/29 (四)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DE530A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24972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90 分鐘時間精準配速與...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C86C7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F515BF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503366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D0C94B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C6F1AD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2B2234CE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A1BA07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Day 20</w:t>
            </w:r>
          </w:p>
        </w:tc>
        <w:tc>
          <w:tcPr>
            <w:tcW w:w="122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6AA544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10/30 (五)</w:t>
            </w:r>
          </w:p>
        </w:tc>
        <w:tc>
          <w:tcPr>
            <w:tcW w:w="93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52EBF5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在校集訓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32F01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賽前 90 分鐘全真模擬...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30A2C0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___字</w:t>
            </w:r>
          </w:p>
        </w:tc>
        <w:tc>
          <w:tcPr>
            <w:tcW w:w="792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E09325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___分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799B6E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4C8C27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________</w:t>
            </w:r>
          </w:p>
        </w:tc>
        <w:tc>
          <w:tcPr>
            <w:tcW w:w="1008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A968B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  <w:tr w:rsidR="006D11E1" w:rsidRPr="007A2997" w14:paraId="4F335ACA" w14:textId="77777777">
        <w:trPr>
          <w:jc w:val="center"/>
        </w:trPr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5088E5" w14:textId="77777777" w:rsidR="006D11E1" w:rsidRPr="007A2997" w:rsidRDefault="00000000">
            <w:pPr>
              <w:spacing w:after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t>週末</w:t>
            </w:r>
            <w:r w:rsidRPr="007A2997">
              <w:rPr>
                <w:rFonts w:ascii="標楷體" w:eastAsia="標楷體" w:hAnsi="標楷體"/>
                <w:b/>
                <w:color w:val="1E293B"/>
                <w:sz w:val="36"/>
                <w:szCs w:val="36"/>
              </w:rPr>
              <w:lastRenderedPageBreak/>
              <w:t>假日四</w:t>
            </w:r>
          </w:p>
        </w:tc>
        <w:tc>
          <w:tcPr>
            <w:tcW w:w="12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A08CA9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 xml:space="preserve">10/31 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(六) ~ 11/01 (日)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41169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假日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自學增量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BBD72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proofErr w:type="gramStart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lastRenderedPageBreak/>
              <w:t>【</w:t>
            </w:r>
            <w:proofErr w:type="gramEnd"/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t>賽前黃金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  <w:lang w:eastAsia="zh-TW"/>
              </w:rPr>
              <w:lastRenderedPageBreak/>
              <w:t>週末極限自學與...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6FB986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___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字</w:t>
            </w:r>
          </w:p>
        </w:tc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2D0DF0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___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分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7C9C3C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★★★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★★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★</w:t>
            </w:r>
          </w:p>
        </w:tc>
        <w:tc>
          <w:tcPr>
            <w:tcW w:w="13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8280F1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________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995A8C" w14:textId="77777777" w:rsidR="006D11E1" w:rsidRPr="007A2997" w:rsidRDefault="00000000">
            <w:pPr>
              <w:spacing w:after="0"/>
              <w:rPr>
                <w:rFonts w:ascii="標楷體" w:eastAsia="標楷體" w:hAnsi="標楷體"/>
                <w:sz w:val="36"/>
                <w:szCs w:val="36"/>
              </w:rPr>
            </w:pP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t>［ ］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lastRenderedPageBreak/>
              <w:t>優</w:t>
            </w:r>
            <w:r w:rsidRPr="007A2997">
              <w:rPr>
                <w:rFonts w:ascii="標楷體" w:eastAsia="標楷體" w:hAnsi="標楷體"/>
                <w:color w:val="1E293B"/>
                <w:sz w:val="36"/>
                <w:szCs w:val="36"/>
              </w:rPr>
              <w:br/>
              <w:t>［ ］良</w:t>
            </w:r>
          </w:p>
        </w:tc>
      </w:tr>
    </w:tbl>
    <w:p w14:paraId="002EDE7D" w14:textId="77777777" w:rsidR="006D11E1" w:rsidRDefault="006D11E1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4BCC2654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4D30B32C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721534EC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2EE26E36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1AC06234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26A15D8D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58442B2B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064ACE3D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0D852FBE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1929946E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2DDF3038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2EE94995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340A848C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150FEA30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474590DE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11BEA00E" w14:textId="77777777" w:rsidR="007A2997" w:rsidRPr="007A2997" w:rsidRDefault="007A2997">
      <w:pPr>
        <w:spacing w:after="80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211A127E" w14:textId="77777777" w:rsidR="006D11E1" w:rsidRPr="007A2997" w:rsidRDefault="00000000">
      <w:pPr>
        <w:keepNext/>
        <w:spacing w:before="240" w:after="8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0F2C59"/>
          <w:sz w:val="36"/>
          <w:szCs w:val="36"/>
          <w:lang w:eastAsia="zh-TW"/>
        </w:rPr>
        <w:lastRenderedPageBreak/>
        <w:t>參、每日在校教學練習單 暨 週末假日增量作業單（逐日訓練專區）</w:t>
      </w:r>
    </w:p>
    <w:p w14:paraId="00441E48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01：10/05 (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一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（在校集訓）審題核心：抓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出題眼與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六何要素</w:t>
      </w:r>
    </w:p>
    <w:p w14:paraId="504A5BFD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【在校任務】以題目〈一件讓我感動的事〉畫出審題六何心智圖，寫下最感動的一個真實故事大綱。</w:t>
      </w:r>
    </w:p>
    <w:p w14:paraId="4FB7DCB7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【回家作業】寫下故事的「時間、地點、主角、核心事件」，並用一句話總結這件事帶給你的感動。</w:t>
      </w:r>
    </w:p>
    <w:p w14:paraId="5B9B3E9B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【審題思考鷹架】</w:t>
      </w:r>
    </w:p>
    <w:p w14:paraId="6DBDB040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1. 題目：〈一件讓我感動的事〉</w:t>
      </w:r>
    </w:p>
    <w:p w14:paraId="211F6F54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2. 關鍵字圈選：［　一件　］、［　感動　］</w:t>
      </w:r>
    </w:p>
    <w:p w14:paraId="2CE0DEA0" w14:textId="77777777" w:rsidR="007A2997" w:rsidRDefault="00000000">
      <w:pPr>
        <w:spacing w:before="20" w:after="20"/>
        <w:rPr>
          <w:rFonts w:ascii="標楷體" w:eastAsia="標楷體" w:hAnsi="標楷體"/>
          <w:color w:val="475569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3. 我的故事主角是：______________，</w:t>
      </w:r>
    </w:p>
    <w:p w14:paraId="4DFEA888" w14:textId="590EEE82" w:rsidR="006D11E1" w:rsidRPr="007A2997" w:rsidRDefault="00000000" w:rsidP="007A2997">
      <w:pPr>
        <w:spacing w:before="20" w:after="20"/>
        <w:ind w:left="7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時間地點：______________</w:t>
      </w:r>
    </w:p>
    <w:p w14:paraId="3D943A08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4. 感動原因（一句話）：________________________________</w:t>
      </w:r>
    </w:p>
    <w:p w14:paraId="0DD2EA17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6F6B23C8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02：10/06 (二)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（在校集訓）第一段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破題法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 xml:space="preserve"> A：開門見山法</w:t>
      </w:r>
    </w:p>
    <w:p w14:paraId="7C48AF08" w14:textId="77777777" w:rsidR="006D11E1" w:rsidRDefault="00000000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【在校任務】運用開門見山法，為題目〈一件讓我感動的事〉寫出 60~80 字的第一段。</w:t>
      </w:r>
    </w:p>
    <w:p w14:paraId="5D073FDA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2568A653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2F89419A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72525C42" w14:textId="77777777" w:rsidR="007A2997" w:rsidRPr="007A2997" w:rsidRDefault="007A2997">
      <w:pPr>
        <w:spacing w:before="20" w:after="20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0B6FBE05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lastRenderedPageBreak/>
        <w:t>【回家作業】用開門見山法為新題目〈那一刻，我長大了〉寫一個 80 字的首段。</w:t>
      </w:r>
    </w:p>
    <w:p w14:paraId="58D97FE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【首段開門見山練習框】</w:t>
      </w:r>
    </w:p>
    <w:p w14:paraId="2B0BF88A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題目：〈一件讓我感動的事〉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（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第一段：約60-80字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）</w:t>
      </w:r>
      <w:proofErr w:type="gramEnd"/>
    </w:p>
    <w:p w14:paraId="054A8E25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□□_____________________________________________________________________</w:t>
      </w:r>
    </w:p>
    <w:p w14:paraId="183BC3E9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________________________________________________________________________</w:t>
      </w:r>
    </w:p>
    <w:p w14:paraId="1E40D2D2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37E47F95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03：10/07 (三)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（在校集訓）第一段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破題法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 xml:space="preserve"> B：情境渲染法</w:t>
      </w:r>
    </w:p>
    <w:p w14:paraId="53FF40EF" w14:textId="77777777" w:rsidR="006D11E1" w:rsidRDefault="00000000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【在校任務】運用情境渲染法，以「雨天」或「夕陽」為引子，寫出一段 80 字的情境開頭。</w:t>
      </w:r>
    </w:p>
    <w:p w14:paraId="0C76CA99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76CB1FE6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610671F4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10C615CC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7C4021B8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02862302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7AEDCEF8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3688334A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68EA0A38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3923113D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218C1670" w14:textId="77777777" w:rsidR="007A2997" w:rsidRPr="007A2997" w:rsidRDefault="007A2997">
      <w:pPr>
        <w:spacing w:before="20" w:after="20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026AE77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lastRenderedPageBreak/>
        <w:t>【回家作業】觀察今晚家裡的某一處光影或聲音，用 80 字情境描寫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寫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下一段回憶的開端。</w:t>
      </w:r>
    </w:p>
    <w:p w14:paraId="5A3DB2FD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【首段情境渲染練習框】</w:t>
      </w:r>
    </w:p>
    <w:p w14:paraId="0C08850F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□□每當_________________________________________________________________</w:t>
      </w:r>
    </w:p>
    <w:p w14:paraId="3DE53F34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我就會想起那個__________________的午後。</w:t>
      </w:r>
      <w:proofErr w:type="spellStart"/>
      <w:r w:rsidRPr="007A2997">
        <w:rPr>
          <w:rFonts w:ascii="標楷體" w:eastAsia="標楷體" w:hAnsi="標楷體"/>
          <w:color w:val="475569"/>
          <w:sz w:val="36"/>
          <w:szCs w:val="36"/>
        </w:rPr>
        <w:t>那一天</w:t>
      </w:r>
      <w:proofErr w:type="spellEnd"/>
      <w:r w:rsidRPr="007A2997">
        <w:rPr>
          <w:rFonts w:ascii="標楷體" w:eastAsia="標楷體" w:hAnsi="標楷體"/>
          <w:color w:val="475569"/>
          <w:sz w:val="36"/>
          <w:szCs w:val="36"/>
        </w:rPr>
        <w:t>，________________________</w:t>
      </w:r>
    </w:p>
    <w:p w14:paraId="47DE7C6C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3D581347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04：10/08 (四)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（在校集訓）第一段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破題法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 xml:space="preserve"> C：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設問引入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法</w:t>
      </w:r>
    </w:p>
    <w:p w14:paraId="76E84EAD" w14:textId="77777777" w:rsidR="006D11E1" w:rsidRDefault="00000000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【在校任務】練習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用設問法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為〈最特別的禮物〉寫一個開頭，包含一個疑問句與自己的感悟。</w:t>
      </w:r>
    </w:p>
    <w:p w14:paraId="04779765" w14:textId="77777777" w:rsidR="007A2997" w:rsidRPr="007A2997" w:rsidRDefault="007A2997">
      <w:pPr>
        <w:spacing w:before="20" w:after="20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491F326A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【回家作業】自選一個題目，練習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用設問破題法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寫 80 字首段，讀給家人聽。</w:t>
      </w:r>
    </w:p>
    <w:p w14:paraId="4CDDF82E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【首段設問破題練習框】</w:t>
      </w:r>
    </w:p>
    <w:p w14:paraId="7A86D739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□□世界上最珍貴的禮物是什麼？是________________？還是________________？</w:t>
      </w:r>
    </w:p>
    <w:p w14:paraId="21FB8FBC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對我而言，最特別的禮物其實是____________________________________________</w:t>
      </w:r>
    </w:p>
    <w:p w14:paraId="4217E7BA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2A21949A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lastRenderedPageBreak/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05：10/09 (五)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 xml:space="preserve">（在校集訓）第一段綜合實戰與第 1 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週週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結</w:t>
      </w:r>
    </w:p>
    <w:p w14:paraId="654E9D1A" w14:textId="77777777" w:rsidR="006D11E1" w:rsidRDefault="00000000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【在校任務】在 15 分鐘內獨立完成〈校園裡最熱鬧的時刻〉首段寫作（80~100字）。</w:t>
      </w:r>
    </w:p>
    <w:p w14:paraId="0DD87354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2CAA369A" w14:textId="77777777" w:rsidR="007A2997" w:rsidRPr="007A2997" w:rsidRDefault="007A2997">
      <w:pPr>
        <w:spacing w:before="20" w:after="20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13EDE163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【回家作業】預備週末假日寫作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大練筆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增量作業！</w:t>
      </w:r>
    </w:p>
    <w:p w14:paraId="27EC5EDE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【第 1 週首段驗收作答區】</w:t>
      </w:r>
    </w:p>
    <w:p w14:paraId="32004490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題目：〈校園裡最熱鬧的時刻〉</w:t>
      </w:r>
    </w:p>
    <w:p w14:paraId="4F5320F4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□□_____________________________________________________________________</w:t>
      </w:r>
    </w:p>
    <w:p w14:paraId="432405E9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________________________________________________________________________</w:t>
      </w:r>
    </w:p>
    <w:p w14:paraId="2B32EC5B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5BA23719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週末假日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一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：10/10 (六) ~ 10/11 (日)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（假日自學增量）【假日自主自學與作業增量】題目〈那一刻，我笑了〉前兩段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大練筆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（300字）＋名家範文好詞佳句摘錄</w:t>
      </w:r>
    </w:p>
    <w:p w14:paraId="7928A454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【週末假日自主自學任務】</w:t>
      </w:r>
    </w:p>
    <w:p w14:paraId="27351A16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1. 【作業增量 A（前兩段大練筆）】題目〈那一刻，我笑了〉，運用開門見山或情境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渲染破題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，寫出第一段（80字）與第二段（200字），合計 280~300 字！</w:t>
      </w:r>
    </w:p>
    <w:p w14:paraId="3B36834D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2. 【作業增量 B（閱讀積累）】閱讀一本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課外課外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 xml:space="preserve">書或名家散文，摘錄 5 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個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 xml:space="preserve">優美成語與 2 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個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好句子於筆記中。</w:t>
      </w:r>
    </w:p>
    <w:p w14:paraId="3557FB7D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3. 【家長檢閱】朗讀給家長聽，請家長在學習單上寫下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讀後感想並簽名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。</w:t>
      </w:r>
    </w:p>
    <w:p w14:paraId="0B57AE13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lastRenderedPageBreak/>
        <w:t>【週末增量大練筆稿紙框（280-300字）】</w:t>
      </w:r>
    </w:p>
    <w:p w14:paraId="3DBDC334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題目：〈那一刻，我笑了〉</w:t>
      </w:r>
    </w:p>
    <w:p w14:paraId="33F6737D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□□［</w:t>
      </w:r>
      <w:proofErr w:type="spellStart"/>
      <w:r w:rsidRPr="007A2997">
        <w:rPr>
          <w:rFonts w:ascii="標楷體" w:eastAsia="標楷體" w:hAnsi="標楷體"/>
          <w:color w:val="475569"/>
          <w:sz w:val="36"/>
          <w:szCs w:val="36"/>
        </w:rPr>
        <w:t>第一段：起</w:t>
      </w:r>
      <w:proofErr w:type="spellEnd"/>
      <w:r w:rsidRPr="007A2997">
        <w:rPr>
          <w:rFonts w:ascii="標楷體" w:eastAsia="標楷體" w:hAnsi="標楷體"/>
          <w:color w:val="475569"/>
          <w:sz w:val="36"/>
          <w:szCs w:val="36"/>
        </w:rPr>
        <w:t>］_______________________________________________________</w:t>
      </w:r>
    </w:p>
    <w:p w14:paraId="10B954D6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________________________________________________________________________</w:t>
      </w:r>
    </w:p>
    <w:p w14:paraId="30F841BA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□□［第二段：承］_______________________________________________________</w:t>
      </w:r>
    </w:p>
    <w:p w14:paraId="3EFE47F3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________________________________________________________________________</w:t>
      </w:r>
    </w:p>
    <w:p w14:paraId="3C1B04C7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________________________________________________________________________</w:t>
      </w:r>
    </w:p>
    <w:p w14:paraId="7393156A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★ 本週末摘錄優美成語：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        ］［        ］［        ］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        ］［        ］</w:t>
      </w:r>
    </w:p>
    <w:p w14:paraId="1A14141E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0F54837D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06：10/12 (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一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（在校集訓）第二段承接技巧：時間推移與空間轉換（檢驗週末增量）</w:t>
      </w:r>
    </w:p>
    <w:p w14:paraId="38451BEA" w14:textId="77777777" w:rsidR="006D11E1" w:rsidRDefault="00000000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【在校任務】繳交週末 300 字作文；為〈一件讓我感動的事〉寫出第二段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起首句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，交代事件發生的起因與背景（100字）。</w:t>
      </w:r>
    </w:p>
    <w:p w14:paraId="5113B943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16F1CF86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50D262C0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0E704FFE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39915874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1A98BAC6" w14:textId="77777777" w:rsidR="007A2997" w:rsidRPr="007A2997" w:rsidRDefault="007A2997">
      <w:pPr>
        <w:spacing w:before="20" w:after="20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4E4CC11D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lastRenderedPageBreak/>
        <w:t>【回家作業】練習用「時間推移」寫一段 100 字的生活記敘。</w:t>
      </w:r>
    </w:p>
    <w:p w14:paraId="71995EF5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【第二段承接與過渡練習框】</w:t>
      </w:r>
    </w:p>
    <w:p w14:paraId="23DCCCA6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□□記得那是四年級剛開學的時候，_________________________________________</w:t>
      </w:r>
    </w:p>
    <w:p w14:paraId="68A3C8A8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________________________________________________________________________</w:t>
      </w:r>
    </w:p>
    <w:p w14:paraId="248A207E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620D4B80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07：10/13 (二)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（在校集訓）五感摹寫訓練 A：視覺描寫（色彩與動態）</w:t>
      </w:r>
    </w:p>
    <w:p w14:paraId="3A7659AB" w14:textId="695ADB52" w:rsidR="007A2997" w:rsidRPr="007A2997" w:rsidRDefault="00000000">
      <w:pPr>
        <w:spacing w:before="20" w:after="20"/>
        <w:rPr>
          <w:rFonts w:ascii="標楷體" w:eastAsia="標楷體" w:hAnsi="標楷體" w:hint="eastAsia"/>
          <w:b/>
          <w:color w:val="1E40AF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 xml:space="preserve">【在校任務】描寫「四年丙班窗外的景色」或「操場上的身影」，使用至少 2 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個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 xml:space="preserve">色彩詞與 3 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個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動詞（80字）。</w:t>
      </w:r>
    </w:p>
    <w:p w14:paraId="7CF475A6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【回家作業】觀察家裡客廳或餐桌上的一道菜餚，寫一段 80 字的精采視覺描寫。</w:t>
      </w:r>
    </w:p>
    <w:p w14:paraId="4952521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【視覺摹寫練習框】</w:t>
      </w:r>
    </w:p>
    <w:p w14:paraId="7623649D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□□放眼望去，___________________________________________________________</w:t>
      </w:r>
    </w:p>
    <w:p w14:paraId="46D7C057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________________________________________________________________________</w:t>
      </w:r>
    </w:p>
    <w:p w14:paraId="3844491B" w14:textId="77777777" w:rsidR="006D11E1" w:rsidRDefault="006D11E1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5C270F6B" w14:textId="77777777" w:rsidR="007A2997" w:rsidRPr="007A2997" w:rsidRDefault="007A2997">
      <w:pPr>
        <w:spacing w:after="80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2EB57151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lastRenderedPageBreak/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08：10/14 (三)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（在校集訓）五感摹寫訓練 B：聽覺與觸覺（聲音與溫度）</w:t>
      </w:r>
    </w:p>
    <w:p w14:paraId="01C90878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【在校任務】描寫「比賽前緊張的氣氛」，融入心跳聲、掌心出汗等聽覺與觸覺細節（100字）。</w:t>
      </w:r>
    </w:p>
    <w:p w14:paraId="1856A77B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【回家作業】回憶一次跑步或吹風的經驗，寫一段包含聽覺與觸覺的短文（100字）。</w:t>
      </w:r>
    </w:p>
    <w:p w14:paraId="4F63E2E4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【聽覺與觸覺摹寫練習框】</w:t>
      </w:r>
    </w:p>
    <w:p w14:paraId="46042111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□□四周安靜得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連一根針掉在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地上都聽得見，只聽見心跳聲「砰！砰！砰！」跳著，</w:t>
      </w:r>
    </w:p>
    <w:p w14:paraId="277553A8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我的手心裡______________________________________________________________</w:t>
      </w:r>
    </w:p>
    <w:p w14:paraId="14CBBF50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67771230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09：10/15 (四)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（在校集訓）四年級必備修辭錦囊：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排比句與比喻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句</w:t>
      </w:r>
    </w:p>
    <w:p w14:paraId="5E01A92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【在校任務】寫出一個描寫「母愛」或「友情」的排比句（三個分句）；寫出一個關於「時間」的新穎比喻句。</w:t>
      </w:r>
    </w:p>
    <w:p w14:paraId="00C25433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【回家作業】在日記中運用今日學到的排比與比喻修辭各一處，並用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螢光筆標出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。</w:t>
      </w:r>
    </w:p>
    <w:p w14:paraId="3A24C9A5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【修辭練筆方格】</w:t>
      </w:r>
    </w:p>
    <w:p w14:paraId="3058A3B9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1. 比喻句：_____________________________________________________________</w:t>
      </w:r>
    </w:p>
    <w:p w14:paraId="35AA0468" w14:textId="6187564F" w:rsidR="006D11E1" w:rsidRPr="007A2997" w:rsidRDefault="00000000" w:rsidP="007A2997">
      <w:pPr>
        <w:spacing w:before="20" w:after="20"/>
        <w:rPr>
          <w:rFonts w:ascii="標楷體" w:eastAsia="標楷體" w:hAnsi="標楷體" w:hint="eastAsia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 xml:space="preserve">2. </w:t>
      </w:r>
      <w:proofErr w:type="spellStart"/>
      <w:r w:rsidRPr="007A2997">
        <w:rPr>
          <w:rFonts w:ascii="標楷體" w:eastAsia="標楷體" w:hAnsi="標楷體"/>
          <w:color w:val="475569"/>
          <w:sz w:val="36"/>
          <w:szCs w:val="36"/>
        </w:rPr>
        <w:t>排比句：友情是</w:t>
      </w:r>
      <w:proofErr w:type="spellEnd"/>
      <w:r w:rsidRPr="007A2997">
        <w:rPr>
          <w:rFonts w:ascii="標楷體" w:eastAsia="標楷體" w:hAnsi="標楷體"/>
          <w:color w:val="475569"/>
          <w:sz w:val="36"/>
          <w:szCs w:val="36"/>
        </w:rPr>
        <w:t>________________；</w:t>
      </w:r>
      <w:proofErr w:type="spellStart"/>
      <w:r w:rsidRPr="007A2997">
        <w:rPr>
          <w:rFonts w:ascii="標楷體" w:eastAsia="標楷體" w:hAnsi="標楷體"/>
          <w:color w:val="475569"/>
          <w:sz w:val="36"/>
          <w:szCs w:val="36"/>
        </w:rPr>
        <w:t>友情是</w:t>
      </w:r>
      <w:proofErr w:type="spellEnd"/>
      <w:r w:rsidRPr="007A2997">
        <w:rPr>
          <w:rFonts w:ascii="標楷體" w:eastAsia="標楷體" w:hAnsi="標楷體"/>
          <w:color w:val="475569"/>
          <w:sz w:val="36"/>
          <w:szCs w:val="36"/>
        </w:rPr>
        <w:t>________________；</w:t>
      </w:r>
      <w:proofErr w:type="spellStart"/>
      <w:r w:rsidRPr="007A2997">
        <w:rPr>
          <w:rFonts w:ascii="標楷體" w:eastAsia="標楷體" w:hAnsi="標楷體"/>
          <w:color w:val="475569"/>
          <w:sz w:val="36"/>
          <w:szCs w:val="36"/>
        </w:rPr>
        <w:t>友情更是</w:t>
      </w:r>
      <w:proofErr w:type="spellEnd"/>
      <w:r w:rsidRPr="007A2997">
        <w:rPr>
          <w:rFonts w:ascii="標楷體" w:eastAsia="標楷體" w:hAnsi="標楷體"/>
          <w:color w:val="475569"/>
          <w:sz w:val="36"/>
          <w:szCs w:val="36"/>
        </w:rPr>
        <w:t>________________</w:t>
      </w:r>
    </w:p>
    <w:p w14:paraId="5677D77B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lastRenderedPageBreak/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10：10/16 (五)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 xml:space="preserve">（在校集訓）第二段承接核心擴寫與第 2 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週週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結</w:t>
      </w:r>
    </w:p>
    <w:p w14:paraId="4E92716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【在校任務】在 20 分鐘內完成〈那一場精采的比賽〉第二段核心擴寫（150字）。</w:t>
      </w:r>
    </w:p>
    <w:p w14:paraId="6314A56D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【回家作業】預備週末第二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週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前三段大篇幅增量作業！</w:t>
      </w:r>
    </w:p>
    <w:p w14:paraId="2A1B24DC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【第 2 週段落擴寫驗收稿紙】</w:t>
      </w:r>
    </w:p>
    <w:p w14:paraId="6E61D2BA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題目：〈那一場精采的比賽〉（第二段，150-180字）</w:t>
      </w:r>
    </w:p>
    <w:p w14:paraId="39DE1C5C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□□_____________________________________________________________________</w:t>
      </w:r>
    </w:p>
    <w:p w14:paraId="18F2D9C1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________________________________________________________________________</w:t>
      </w:r>
    </w:p>
    <w:p w14:paraId="1D8C0F56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21351290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週末假日二：10/17 (六) ~ 10/18 (日)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（假日自學增量）【假日自主自學與作業增量】題目〈雨中的那一把傘〉前三段起承轉大連貫（450字）＋修辭標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註</w:t>
      </w:r>
      <w:proofErr w:type="gramEnd"/>
    </w:p>
    <w:p w14:paraId="0C15DA4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【週末假日自主自學任務】</w:t>
      </w:r>
    </w:p>
    <w:p w14:paraId="3D62D571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1. 【作業增量 A（前三段大連貫）】題目〈雨中的那一把傘〉，完整寫出：第一段（情境渲染，80字）、第二段（五感描寫，200字）、第三段（轉折事件，170字），合計 450 字！</w:t>
      </w:r>
    </w:p>
    <w:p w14:paraId="13A32420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2. 【作業增量 B（修辭標註）】在寫好的稿件上，用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藍筆圈出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 xml:space="preserve"> 1 處比喻句，用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紅筆圈出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 xml:space="preserve"> 1 處排比句。</w:t>
      </w:r>
    </w:p>
    <w:p w14:paraId="74AD8B75" w14:textId="77777777" w:rsidR="006D11E1" w:rsidRDefault="00000000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3. 【家長檢核】請家長聆聽孩子朗讀這 450 字，並簽署觀察評語。</w:t>
      </w:r>
    </w:p>
    <w:p w14:paraId="465B85E6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0A143D3D" w14:textId="77777777" w:rsidR="007A2997" w:rsidRPr="007A2997" w:rsidRDefault="007A2997">
      <w:pPr>
        <w:spacing w:before="20" w:after="20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40CBEB4F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lastRenderedPageBreak/>
        <w:t>【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週末增量大練筆：起承轉三段連貫（450字）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】</w:t>
      </w:r>
      <w:proofErr w:type="gramEnd"/>
    </w:p>
    <w:p w14:paraId="6A0F0D70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題目：〈雨中的那一把傘〉</w:t>
      </w:r>
    </w:p>
    <w:p w14:paraId="5E83766D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第一段：起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］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每當窗外飄起細雨…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…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___________________________________</w:t>
      </w:r>
    </w:p>
    <w:p w14:paraId="74630D49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第二段：承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］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放學時的大雨滂沱…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…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___________________________________</w:t>
      </w:r>
    </w:p>
    <w:p w14:paraId="1701939F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第三段：轉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］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一把溫暖的雨傘突然撐在我的頭頂…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…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_______________________</w:t>
      </w:r>
    </w:p>
    <w:p w14:paraId="561F7201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0F6580E9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11：10/19 (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一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（在校集訓）第三段轉折技巧：製造波瀾與挫折考驗（檢驗週末增量）</w:t>
      </w:r>
    </w:p>
    <w:p w14:paraId="440F1760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【在校任務】繳交週末 450 字作文；為題目〈我最難忘的一堂課〉設計一個「突發狀況」或「挫折」情節（100字）。</w:t>
      </w:r>
    </w:p>
    <w:p w14:paraId="1200A893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【回家作業】回想自己曾經遇過的一次失敗或挫折，寫下當時最驚險的瞬間（120字）。</w:t>
      </w:r>
    </w:p>
    <w:p w14:paraId="3E4FDC0E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【第三段轉折設計框】</w:t>
      </w:r>
    </w:p>
    <w:p w14:paraId="18B9D7F6" w14:textId="77777777" w:rsidR="006D11E1" w:rsidRPr="007A2997" w:rsidRDefault="00000000">
      <w:pPr>
        <w:pBdr>
          <w:bottom w:val="single" w:sz="12" w:space="1" w:color="auto"/>
        </w:pBd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□□正當大家都以為事情很順利時，不料_____________________________________</w:t>
      </w:r>
    </w:p>
    <w:p w14:paraId="294D08F3" w14:textId="77777777" w:rsidR="006D11E1" w:rsidRDefault="006D11E1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0DA66A45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0B2EDC69" w14:textId="77777777" w:rsidR="007A2997" w:rsidRDefault="007A2997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2EFC0D86" w14:textId="77777777" w:rsidR="007A2997" w:rsidRPr="007A2997" w:rsidRDefault="007A2997">
      <w:pPr>
        <w:spacing w:after="80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0B5D1617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lastRenderedPageBreak/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12：10/20 (二)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（在校集訓）心境波瀾與心理獨白描寫</w:t>
      </w:r>
    </w:p>
    <w:p w14:paraId="0D253298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【在校任務】描寫「做錯事被老師發現時」或「考試成績不理想時」的內心自白（100字）。</w:t>
      </w:r>
    </w:p>
    <w:p w14:paraId="6712BA9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【回家作業】寫一段 100 字的心情描寫，表現出「從失落到重新燃起希望」的心境波折。</w:t>
      </w:r>
    </w:p>
    <w:p w14:paraId="548C6C9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【心理獨白描寫框】</w:t>
      </w:r>
    </w:p>
    <w:p w14:paraId="2A2E0EB5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□□我看著眼前的一幕，心裡像打翻了五味瓶一樣。我默默在心裡問自己：</w:t>
      </w:r>
    </w:p>
    <w:p w14:paraId="43F6FE49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「____________________________________________________________________？」</w:t>
      </w:r>
    </w:p>
    <w:p w14:paraId="4EC9149C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1328955E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13：10/21 (三)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（在校集訓）人物對話與神態動作特寫</w:t>
      </w:r>
    </w:p>
    <w:p w14:paraId="16F6F1D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【在校任務】寫一段媽媽（或老師）鼓勵你的對話，包含神態、動作與話語（100字）。</w:t>
      </w:r>
    </w:p>
    <w:p w14:paraId="1AA7C16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【回家作業】觀察一位同學今天在教室的一個小動作或表情，用 80 字描寫下來。</w:t>
      </w:r>
    </w:p>
    <w:p w14:paraId="30B29A01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【人物神態與對話特寫框】</w:t>
      </w:r>
    </w:p>
    <w:p w14:paraId="4ECAE431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□□老師走過來，輕輕拍了拍我的肩膀，微笑著對我說：「______________________</w:t>
      </w:r>
    </w:p>
    <w:p w14:paraId="58A0FEBF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_________________________________________________。」聽了這句話，我的心中…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…</w:t>
      </w:r>
      <w:proofErr w:type="gramEnd"/>
    </w:p>
    <w:p w14:paraId="07A073B0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3182E308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lastRenderedPageBreak/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14：10/22 (四)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（在校集訓）第三段段落整合：突破困境與轉機出現</w:t>
      </w:r>
    </w:p>
    <w:p w14:paraId="054C7750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【在校任務】完成題目〈困難中的一道光〉第三段寫作（150字）。</w:t>
      </w:r>
    </w:p>
    <w:p w14:paraId="6189DD86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【回家作業】將故事前三段連起來讀一遍，檢查故事起因、發展、轉折是否環環相扣。</w:t>
      </w:r>
    </w:p>
    <w:p w14:paraId="010456FE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【第三段高潮轉機稿紙框】</w:t>
      </w:r>
    </w:p>
    <w:p w14:paraId="1E8A04AC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題目：〈困難中的一道光〉（第三段，150字）</w:t>
      </w:r>
    </w:p>
    <w:p w14:paraId="2FE20F61" w14:textId="77777777" w:rsidR="006D11E1" w:rsidRPr="007A2997" w:rsidRDefault="00000000">
      <w:pPr>
        <w:pBdr>
          <w:bottom w:val="single" w:sz="12" w:space="1" w:color="auto"/>
        </w:pBd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□□_____________________________________________________________________</w:t>
      </w:r>
    </w:p>
    <w:p w14:paraId="36A3C4E8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43C5CB3A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15：10/23 (五)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 xml:space="preserve">（在校集訓）前三段連貫檢閱與第 3 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週週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結</w:t>
      </w:r>
    </w:p>
    <w:p w14:paraId="16124CD6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【在校任務】在 30 分鐘內將題目〈那一次，我學會了堅持〉的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前三段寫完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（400字）。</w:t>
      </w:r>
    </w:p>
    <w:p w14:paraId="571A5C46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【回家作業】預備週末 600 字完整篇章限時大增量寫作！</w:t>
      </w:r>
    </w:p>
    <w:p w14:paraId="2952BB8E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【第 3 週達標檢測】</w:t>
      </w:r>
    </w:p>
    <w:p w14:paraId="65F1ED0F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 ］第一段（起）：約80字  ［ ］第二段（承）：約180字  ［ ］第三段（轉）：約150字</w:t>
      </w:r>
    </w:p>
    <w:p w14:paraId="0D203451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 xml:space="preserve">★ </w:t>
      </w:r>
      <w:proofErr w:type="spellStart"/>
      <w:r w:rsidRPr="007A2997">
        <w:rPr>
          <w:rFonts w:ascii="標楷體" w:eastAsia="標楷體" w:hAnsi="標楷體"/>
          <w:color w:val="475569"/>
          <w:sz w:val="36"/>
          <w:szCs w:val="36"/>
        </w:rPr>
        <w:t>目前累計字數：約</w:t>
      </w:r>
      <w:proofErr w:type="spellEnd"/>
      <w:r w:rsidRPr="007A2997">
        <w:rPr>
          <w:rFonts w:ascii="標楷體" w:eastAsia="標楷體" w:hAnsi="標楷體"/>
          <w:color w:val="475569"/>
          <w:sz w:val="36"/>
          <w:szCs w:val="36"/>
        </w:rPr>
        <w:t xml:space="preserve"> ________ 字</w:t>
      </w:r>
    </w:p>
    <w:p w14:paraId="3F94D808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4C3070D0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lastRenderedPageBreak/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週末假日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三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：10/24 (六) ~ 10/25 (日)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（假日自學增量）【假日自主自學與作業增量】題目〈一次難忘的挑戰〉60分鐘全篇完稿大考驗（滿600字）＋標點自我檢閱</w:t>
      </w:r>
    </w:p>
    <w:p w14:paraId="7964C775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【週末假日自主自學任務】</w:t>
      </w:r>
    </w:p>
    <w:p w14:paraId="2A44C2ED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1. 【作業增量 A（60分鐘極限全篇完稿）】題目〈一次難忘的挑戰〉，按照起承轉合四段結構，計時 60 分鐘，一氣呵成在稿紙上寫滿 600 字！</w:t>
      </w:r>
    </w:p>
    <w:p w14:paraId="2AF6B579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2. 【作業增量 B（標點符號地毯式排查）】用紅筆檢查全文：確認每段開頭空兩格、行首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第一格無逗號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句號、全篇無塗改痕跡！</w:t>
      </w:r>
    </w:p>
    <w:p w14:paraId="559C9F59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3. 【家長評量】請家長閱讀全篇，依照競賽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評分表打分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並簽章。</w:t>
      </w:r>
    </w:p>
    <w:p w14:paraId="749A029A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【週末增量全篇完稿檢核表】</w:t>
      </w:r>
    </w:p>
    <w:p w14:paraId="5362D604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題目：〈一次難忘的挑戰〉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（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目標字數：600-700字，限時60分鐘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）</w:t>
      </w:r>
      <w:proofErr w:type="gramEnd"/>
    </w:p>
    <w:p w14:paraId="11B92BE7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 ］第一段【起】點明挑戰主題（約80字）</w:t>
      </w:r>
    </w:p>
    <w:p w14:paraId="07D5E53C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 ］第二段【承】挑戰過程五感描寫（約200字）</w:t>
      </w:r>
    </w:p>
    <w:p w14:paraId="33C7D7A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 ］第三段【轉】遭遇挫折與克服經過（約200字）</w:t>
      </w:r>
    </w:p>
    <w:p w14:paraId="14A83B78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 ］第四段【合】領悟啟發與金句點題（約120字）</w:t>
      </w:r>
    </w:p>
    <w:p w14:paraId="14FE275D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 xml:space="preserve">★ 實測完成時間：_____分鐘  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實測總字數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：_____字  家長簽章：___________</w:t>
      </w:r>
    </w:p>
    <w:p w14:paraId="1494656F" w14:textId="77777777" w:rsidR="006D11E1" w:rsidRDefault="006D11E1">
      <w:pPr>
        <w:spacing w:after="80"/>
        <w:rPr>
          <w:rFonts w:ascii="標楷體" w:eastAsia="標楷體" w:hAnsi="標楷體"/>
          <w:sz w:val="36"/>
          <w:szCs w:val="36"/>
          <w:lang w:eastAsia="zh-TW"/>
        </w:rPr>
      </w:pPr>
    </w:p>
    <w:p w14:paraId="04ED765F" w14:textId="77777777" w:rsidR="007A2997" w:rsidRPr="007A2997" w:rsidRDefault="007A2997">
      <w:pPr>
        <w:spacing w:after="80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1C041557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lastRenderedPageBreak/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16：10/26 (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一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（在校集訓）第四段結尾技巧 A：首尾呼應法（檢驗週末增量）</w:t>
      </w:r>
    </w:p>
    <w:p w14:paraId="63B35F0E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【在校任務】繳交週末 600 字作文；為題目〈一件讓我感動的事〉寫一個「首尾呼應」的結尾（80~100字）。</w:t>
      </w:r>
    </w:p>
    <w:p w14:paraId="73527B9E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【回家作業】練習為〈那一刻，我長大了〉寫一個首尾呼應的結尾。</w:t>
      </w:r>
    </w:p>
    <w:p w14:paraId="3E5D4CF1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【結尾首尾呼應練習框】</w:t>
      </w:r>
    </w:p>
    <w:p w14:paraId="1C5D8CCC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□□雖然這件事已經過去很久了，但是每當窗外再次飄起細雨時，我依然會想起…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…</w:t>
      </w:r>
      <w:proofErr w:type="gramEnd"/>
    </w:p>
    <w:p w14:paraId="4BEF4061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這件事讓我深深懂得：____________________________________________________</w:t>
      </w:r>
    </w:p>
    <w:p w14:paraId="11F0F30A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63A8833F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17：10/27 (二)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（在校集訓）第四段結尾技巧 B：領悟昇華與金句點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睛</w:t>
      </w:r>
      <w:proofErr w:type="gramEnd"/>
    </w:p>
    <w:p w14:paraId="52C00611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【在校任務】寫出一個具有啟發性的結尾段落，並包含一句自己創作的勵志金句（100字）。</w:t>
      </w:r>
    </w:p>
    <w:p w14:paraId="2BB58F85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【回家作業】收集 3 句適合當作文結尾的課外名言或名言佳句，抄在筆記本上。</w:t>
      </w:r>
    </w:p>
    <w:p w14:paraId="6F4FB6E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【結尾昇華金句練習框】</w:t>
      </w:r>
    </w:p>
    <w:p w14:paraId="6027E693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□□經過了這次的考驗，我終於明白了一個深刻的道理：______________________</w:t>
      </w:r>
    </w:p>
    <w:p w14:paraId="75C57396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在未來的成長道路上，我將帶著這份力量，__________________________________</w:t>
      </w:r>
    </w:p>
    <w:p w14:paraId="1E49DCA9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12A30A7A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lastRenderedPageBreak/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18：10/28 (三)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（在校集訓）稿紙規格、標點符號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與卷面書寫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規範</w:t>
      </w:r>
    </w:p>
    <w:p w14:paraId="13D59DF3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【在校任務】在一張標準稿紙上抄寫指定 150 字範文，檢視標點符號與段落空格是否無誤。</w:t>
      </w:r>
    </w:p>
    <w:p w14:paraId="05192C87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【回家作業】檢查自己本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週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所有寫作練習，改正其中的標點符號與錯別字。</w:t>
      </w:r>
    </w:p>
    <w:p w14:paraId="31CDE1D4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【稿紙格式自我檢查清單】</w:t>
      </w:r>
    </w:p>
    <w:p w14:paraId="425D50FD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 ］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每段第一行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開頭是否空了「兩個完整方格」？</w:t>
      </w:r>
    </w:p>
    <w:p w14:paraId="10F8E4FC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 ］行首第一格是否「絕對沒有」出現標點符號？</w:t>
      </w:r>
    </w:p>
    <w:p w14:paraId="377560AE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［ ］全卷字體是否工整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清晰，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沒有任何立可白塗抹痕跡？</w:t>
      </w:r>
    </w:p>
    <w:p w14:paraId="210F22C9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5CB64405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19：10/29 (四)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（在校集訓）90 分鐘時間精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準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配速與應急策略</w:t>
      </w:r>
    </w:p>
    <w:p w14:paraId="575C6D33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【在校任務】擬定明日 90 分鐘全真模擬考作答時間表，熟記各段字數目標。</w:t>
      </w:r>
    </w:p>
    <w:p w14:paraId="0FD62143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【回家作業】準備好深藍色或黑色原子筆 2 支、尺，早點休息，保持良好精神！</w:t>
      </w:r>
    </w:p>
    <w:p w14:paraId="24C6B1C0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【90 分鐘配速黃金法則】</w:t>
      </w:r>
    </w:p>
    <w:p w14:paraId="759DE53E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★ 00~10分：審題構思列大綱  ★ 10~25分：攻克第一段(80字)</w:t>
      </w:r>
    </w:p>
    <w:p w14:paraId="45707B34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>★ 25~50分：攻克第二段(220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</w:rPr>
        <w:t>字)  ★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</w:rPr>
        <w:t xml:space="preserve"> 50~75分：攻克第三段(220字)</w:t>
      </w:r>
    </w:p>
    <w:p w14:paraId="07334127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★ 75~85分：攻克第四段(120字)  ★ 85~90分：檢查錯別字與標點！</w:t>
      </w:r>
    </w:p>
    <w:p w14:paraId="65D97829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62E399BB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lastRenderedPageBreak/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Day 20：10/30 (五)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（在校集訓）賽前 90 分鐘全真模擬考（現場出題實戰演習）</w:t>
      </w:r>
    </w:p>
    <w:p w14:paraId="508D76CC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【在校任務】參加 90 分鐘全真模擬大考，全力以赴完成 600~800 字作文。</w:t>
      </w:r>
    </w:p>
    <w:p w14:paraId="5E133E1C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【回家作業】迎接賽前黃金週末，執行最後一篇全真自選命題寫作！</w:t>
      </w:r>
    </w:p>
    <w:p w14:paraId="23429562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【全真模擬考題目公告】</w:t>
      </w:r>
    </w:p>
    <w:p w14:paraId="4C69A8F1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題目：〈那一次，我戰勝了自己〉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（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字數：600-800字，限時90分鐘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）</w:t>
      </w:r>
      <w:proofErr w:type="gramEnd"/>
    </w:p>
    <w:p w14:paraId="429DDD3E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p w14:paraId="3D3D73BB" w14:textId="77777777" w:rsidR="006D11E1" w:rsidRPr="007A2997" w:rsidRDefault="00000000">
      <w:pPr>
        <w:keepNext/>
        <w:spacing w:before="160" w:after="60"/>
        <w:rPr>
          <w:rFonts w:ascii="標楷體" w:eastAsia="標楷體" w:hAnsi="標楷體"/>
          <w:sz w:val="36"/>
          <w:szCs w:val="36"/>
          <w:lang w:eastAsia="zh-TW"/>
        </w:rPr>
      </w:pP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週末假日四：10/31 (六) ~ 11/01 (日)</w:t>
      </w:r>
      <w:proofErr w:type="gramStart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】</w:t>
      </w:r>
      <w:proofErr w:type="gramEnd"/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（假日自學增量）【賽前黃金週末極限自學與作業增量】題目〈那件事，教會了我勇敢〉90分鐘賽前最後完整衝刺模考</w:t>
      </w:r>
    </w:p>
    <w:p w14:paraId="798DAF76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【週末假日自主自學任務】</w:t>
      </w:r>
    </w:p>
    <w:p w14:paraId="4B913C99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1. 【極限增量 A（90分鐘全真模擬）】題目〈那件事，教會了我勇敢〉，在標準四開稿紙上嚴格計時 90 分鐘，寫滿 650~750 字！</w:t>
      </w:r>
    </w:p>
    <w:p w14:paraId="1DCEA7CE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2. 【極限增量 B（錯字地毯式排查）】寫完後</w:t>
      </w:r>
      <w:proofErr w:type="gramStart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用尺逐行</w:t>
      </w:r>
      <w:proofErr w:type="gramEnd"/>
      <w:r w:rsidRPr="007A2997">
        <w:rPr>
          <w:rFonts w:ascii="標楷體" w:eastAsia="標楷體" w:hAnsi="標楷體"/>
          <w:b/>
          <w:color w:val="C2410C"/>
          <w:sz w:val="36"/>
          <w:szCs w:val="36"/>
          <w:lang w:eastAsia="zh-TW"/>
        </w:rPr>
        <w:t>檢查，將可能寫錯的字用字典查證，杜絕錯字失分！</w:t>
      </w:r>
    </w:p>
    <w:p w14:paraId="1C0844BB" w14:textId="77777777" w:rsidR="006D11E1" w:rsidRDefault="00000000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b/>
          <w:color w:val="1E40AF"/>
          <w:sz w:val="36"/>
          <w:szCs w:val="36"/>
          <w:lang w:eastAsia="zh-TW"/>
        </w:rPr>
        <w:t>3. 【家長簽核】家長給予鼓勵評語並簽名，收納好文具，準備下週四正式比賽！</w:t>
      </w:r>
    </w:p>
    <w:p w14:paraId="2E8ED75B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4C6EB75E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3BD78515" w14:textId="77777777" w:rsidR="007A2997" w:rsidRDefault="007A2997">
      <w:pPr>
        <w:spacing w:before="20" w:after="20"/>
        <w:rPr>
          <w:rFonts w:ascii="標楷體" w:eastAsia="標楷體" w:hAnsi="標楷體"/>
          <w:b/>
          <w:color w:val="1E40AF"/>
          <w:sz w:val="36"/>
          <w:szCs w:val="36"/>
          <w:lang w:eastAsia="zh-TW"/>
        </w:rPr>
      </w:pPr>
    </w:p>
    <w:p w14:paraId="2572CEC8" w14:textId="77777777" w:rsidR="007A2997" w:rsidRPr="007A2997" w:rsidRDefault="007A2997">
      <w:pPr>
        <w:spacing w:before="20" w:after="20"/>
        <w:rPr>
          <w:rFonts w:ascii="標楷體" w:eastAsia="標楷體" w:hAnsi="標楷體" w:hint="eastAsia"/>
          <w:sz w:val="36"/>
          <w:szCs w:val="36"/>
          <w:lang w:eastAsia="zh-TW"/>
        </w:rPr>
      </w:pPr>
    </w:p>
    <w:p w14:paraId="04418AEF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lastRenderedPageBreak/>
        <w:t>【賽前最後衝刺完稿檢核】</w:t>
      </w:r>
    </w:p>
    <w:p w14:paraId="617BB3DC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題目：〈那件事，教會了我勇敢〉（650-750字，計時90分鐘）</w:t>
      </w:r>
    </w:p>
    <w:p w14:paraId="61AFF23C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  <w:lang w:eastAsia="zh-TW"/>
        </w:rPr>
      </w:pPr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 xml:space="preserve">★ 實測完成時間：_____分鐘  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實測總字數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 xml:space="preserve">：_____字  </w:t>
      </w:r>
      <w:proofErr w:type="gramStart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錯字排查已</w:t>
      </w:r>
      <w:proofErr w:type="gramEnd"/>
      <w:r w:rsidRPr="007A2997">
        <w:rPr>
          <w:rFonts w:ascii="標楷體" w:eastAsia="標楷體" w:hAnsi="標楷體"/>
          <w:color w:val="475569"/>
          <w:sz w:val="36"/>
          <w:szCs w:val="36"/>
          <w:lang w:eastAsia="zh-TW"/>
        </w:rPr>
        <w:t>完成［ ］</w:t>
      </w:r>
    </w:p>
    <w:p w14:paraId="35ECD68B" w14:textId="77777777" w:rsidR="006D11E1" w:rsidRPr="007A2997" w:rsidRDefault="00000000">
      <w:pPr>
        <w:spacing w:before="20" w:after="20"/>
        <w:rPr>
          <w:rFonts w:ascii="標楷體" w:eastAsia="標楷體" w:hAnsi="標楷體"/>
          <w:sz w:val="36"/>
          <w:szCs w:val="36"/>
        </w:rPr>
      </w:pPr>
      <w:r w:rsidRPr="007A2997">
        <w:rPr>
          <w:rFonts w:ascii="標楷體" w:eastAsia="標楷體" w:hAnsi="標楷體"/>
          <w:color w:val="475569"/>
          <w:sz w:val="36"/>
          <w:szCs w:val="36"/>
        </w:rPr>
        <w:t xml:space="preserve">★ </w:t>
      </w:r>
      <w:proofErr w:type="spellStart"/>
      <w:r w:rsidRPr="007A2997">
        <w:rPr>
          <w:rFonts w:ascii="標楷體" w:eastAsia="標楷體" w:hAnsi="標楷體"/>
          <w:color w:val="475569"/>
          <w:sz w:val="36"/>
          <w:szCs w:val="36"/>
        </w:rPr>
        <w:t>家長賽前勉勵</w:t>
      </w:r>
      <w:proofErr w:type="spellEnd"/>
      <w:r w:rsidRPr="007A2997">
        <w:rPr>
          <w:rFonts w:ascii="標楷體" w:eastAsia="標楷體" w:hAnsi="標楷體"/>
          <w:color w:val="475569"/>
          <w:sz w:val="36"/>
          <w:szCs w:val="36"/>
        </w:rPr>
        <w:t>：____________________________________________________</w:t>
      </w:r>
    </w:p>
    <w:p w14:paraId="43245DFB" w14:textId="77777777" w:rsidR="006D11E1" w:rsidRPr="007A2997" w:rsidRDefault="006D11E1">
      <w:pPr>
        <w:spacing w:after="80"/>
        <w:rPr>
          <w:rFonts w:ascii="標楷體" w:eastAsia="標楷體" w:hAnsi="標楷體"/>
          <w:sz w:val="36"/>
          <w:szCs w:val="36"/>
        </w:rPr>
      </w:pPr>
    </w:p>
    <w:sectPr w:rsidR="006D11E1" w:rsidRPr="007A299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178082">
    <w:abstractNumId w:val="8"/>
  </w:num>
  <w:num w:numId="2" w16cid:durableId="10228674">
    <w:abstractNumId w:val="6"/>
  </w:num>
  <w:num w:numId="3" w16cid:durableId="1811824347">
    <w:abstractNumId w:val="5"/>
  </w:num>
  <w:num w:numId="4" w16cid:durableId="1325820238">
    <w:abstractNumId w:val="4"/>
  </w:num>
  <w:num w:numId="5" w16cid:durableId="1088384354">
    <w:abstractNumId w:val="7"/>
  </w:num>
  <w:num w:numId="6" w16cid:durableId="1242132408">
    <w:abstractNumId w:val="3"/>
  </w:num>
  <w:num w:numId="7" w16cid:durableId="1884251446">
    <w:abstractNumId w:val="2"/>
  </w:num>
  <w:num w:numId="8" w16cid:durableId="559562425">
    <w:abstractNumId w:val="1"/>
  </w:num>
  <w:num w:numId="9" w16cid:durableId="114316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1E1"/>
    <w:rsid w:val="007A2997"/>
    <w:rsid w:val="00AA1D8D"/>
    <w:rsid w:val="00B47730"/>
    <w:rsid w:val="00CB0664"/>
    <w:rsid w:val="00F36C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1B2D8"/>
  <w14:defaultImageDpi w14:val="300"/>
  <w15:docId w15:val="{C9ECACC2-38FA-48D1-98DA-3A2280DE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ccps</cp:lastModifiedBy>
  <cp:revision>2</cp:revision>
  <dcterms:created xsi:type="dcterms:W3CDTF">2013-12-23T23:15:00Z</dcterms:created>
  <dcterms:modified xsi:type="dcterms:W3CDTF">2026-10-01T04:12:00Z</dcterms:modified>
  <cp:category/>
</cp:coreProperties>
</file>