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標楷體" w:hAnsi="標楷體" w:eastAsia="標楷體"/>
          <w:b/>
          <w:i w:val="0"/>
          <w:color w:val="0F2C59"/>
          <w:sz w:val="32"/>
        </w:rPr>
        <w:t>臺中市梧棲區中正國小 115 學年度校內語文競賽</w:t>
      </w:r>
    </w:p>
    <w:p>
      <w:pPr>
        <w:spacing w:before="0" w:after="200"/>
        <w:jc w:val="center"/>
      </w:pPr>
      <w:r>
        <w:rPr>
          <w:rFonts w:ascii="標楷體" w:hAnsi="標楷體" w:eastAsia="標楷體"/>
          <w:b/>
          <w:i w:val="0"/>
          <w:color w:val="C2410C"/>
          <w:sz w:val="32"/>
        </w:rPr>
        <w:t>【四年丙班・字音字形組】學生學習單與自評進度表（含出題範圍題號與週末自學增量全排程）</w:t>
      </w: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壹、四年丙班字音字形選手極限作答須知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3秒直覺定律：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正式比賽 200 題 10 分鐘，平均每題 3 秒！每日 20 題在校卷務必在 60 秒內作答完畢。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絕對禁止塗改：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塗改一律 0 分！嚴禁使用修正液、修正帶或立可白，下筆前想好再寫。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出題範圍題號：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題目旁邊的【數字】為出題範圍原始編號（例：【1】沮洳為第 1 題），方便檢討與訂正錯題。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假日自學增量：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遇到週末假日改為居家自學與作業增量（50題極限挑戰卷 ＋ 錯題訂正 5 遍），週一到校繳交導師評核。</w:t>
      </w: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貳、學生每日集訓暨週末自學增量自評表（10/5 ~ 10/30 全程）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天數/週末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日期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性質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實測得分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塗改次數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耗時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錯題訂正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家長抽考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導師評核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01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10/05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___次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___秒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］完成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］全對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02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10/06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___次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___秒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］完成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］全對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03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10/07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___次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___秒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］完成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］全對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04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10/08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___次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___秒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］完成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］全對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05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10/09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___次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___秒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］完成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］全對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週末假日一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10/10 (六) ~ 10/11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___次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___秒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］完成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］全對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06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10/12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___次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___秒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］完成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］全對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07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10/13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___次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___秒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］完成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］全對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08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10/14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___次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___秒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］完成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］全對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09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10/15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___次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___秒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］完成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］全對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10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10/16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___次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___秒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］完成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］全對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週末假日二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10/17 (六) ~ 10/18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___次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___秒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］完成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］全對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11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10/19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___次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___秒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］完成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］全對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12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10/20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___次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___秒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］完成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］全對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13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10/21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___次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___秒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］完成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］全對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14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10/22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___次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___秒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］完成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］全對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15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10/23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___次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___秒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］完成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］全對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週末假日三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10/24 (六) ~ 10/25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___次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___秒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］完成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］全對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16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10/26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___次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___秒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］完成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］全對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17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10/27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___次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___秒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］完成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］全對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18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10/28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___次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___秒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］完成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］全對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19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10/29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___次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___秒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］完成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］全對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20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10/30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___次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___秒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］完成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］全對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週末假日四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10/31 (六) ~ 11/01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___分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___次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___秒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］完成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］全對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參、每日在校集訓單 暨 週末假日增量挑戰卷（挖空作答專區，含出題範圍編號）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01：10/05 (一)】（在校集訓）【出題範圍：112年全國賽 第 1~10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【1】沮「洳」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【1】城「ㄏㄨㄤˊ」爺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【2】齠「齔」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【2】紅「ㄌㄧˊ」飯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【3】「臃」腫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【3】「ㄔㄨㄛ」鼻子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【4】骨「髓」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【4】交「ㄓˇ」陶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【5】「佷」戾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【5】敲竹「ㄍㄤˋ」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【6】「燠」熱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【6】京兆「ㄧㄣˇ」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【7】鴨「肫」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【7】獻「ㄧㄣ」勤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【8】奶「酪」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【8】分杯「ㄍㄥ」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【9】「涔」旱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【9】「ㄋㄩㄝˋ」待狂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【10】「鰥」夫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【10】「ㄒㄧ」牲品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標楷體" w:hAnsi="標楷體" w:eastAsia="標楷體"/>
          <w:b/>
          <w:i w:val="0"/>
          <w:color w:val="C2410C"/>
          <w:sz w:val="32"/>
        </w:rPr>
        <w:t>★ 今日實測：得分［    /20分 ］  塗改次數［    次 ］  作答耗時［    秒 ］  回家錯題已訂正 3 遍［ ］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02：10/06 (二)】（在校集訓）【出題範圍：112年全國賽 第 11~20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【11】「惇」誨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【11】接「ㄅㄛˊ」車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【12】「訕」笑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【12】「ㄅㄠ」義詞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【13】囹「圉」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【13】「ㄇㄧˊ」月酒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【14】「魟」魚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【14】「ㄇㄟˇ」光燈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【15】般「若」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【15】一「ㄘㄨㄛˋ」鹽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【16】「箴」言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【16】「ㄆㄠ」物線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【17】商「埠」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【17】落「ㄙㄞ」鬍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【18】解「剖」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【18】「ㄧㄢˊ」酥雞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【19】鳥「瞰」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【19】珊瑚「ㄐㄧㄠ」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【20】綿「亙」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【20】本因「ㄈㄤ」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標楷體" w:hAnsi="標楷體" w:eastAsia="標楷體"/>
          <w:b/>
          <w:i w:val="0"/>
          <w:color w:val="C2410C"/>
          <w:sz w:val="32"/>
        </w:rPr>
        <w:t>★ 今日實測：得分［    /20分 ］  塗改次數［    次 ］  作答耗時［    秒 ］  回家錯題已訂正 3 遍［ ］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03：10/07 (三)】（在校集訓）【出題範圍：112年全國賽 第 21~30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【21】「倏」閃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【21】膽固「ㄔㄨㄣˊ」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【22】害「臊」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【22】「ㄩˋ」膳房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【23】「譖」言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【23】鼠「ㄑㄩˊ」草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【24】噗「哧」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【24】獨「ㄓˋ」一方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【25】「痙」攣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【25】「ㄇㄚˊ」姑獻壽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【26】「秈」稻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【26】管窺「ㄓㄨㄟ」指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【27】鞭「笞」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【27】全盤皆「ㄇㄛˋ」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【28】耒「耜」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【28】懸「ㄏㄨˊ」濟世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【29】「黥」面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【29】英雄入「ㄍㄡˋ」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【30】倜「儻」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【30】蟠桃獻「ㄖㄨㄟˋ」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標楷體" w:hAnsi="標楷體" w:eastAsia="標楷體"/>
          <w:b/>
          <w:i w:val="0"/>
          <w:color w:val="C2410C"/>
          <w:sz w:val="32"/>
        </w:rPr>
        <w:t>★ 今日實測：得分［    /20分 ］  塗改次數［    次 ］  作答耗時［    秒 ］  回家錯題已訂正 3 遍［ ］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04：10/08 (四)】（在校集訓）【出題範圍：112年全國賽 第 31~40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【31】「掞」藻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【31】疾風「ㄓㄡˋ」雨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【32】「揩」背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【32】鄙言「ㄌㄧˇ」語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【33】「眄」視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【33】飯「ㄋㄤˊ」衣架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【34】肩「胛」骨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【34】敝「ㄒㄧˇ」自珍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【35】「瞭」望臺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【35】趨之若「ㄨˋ」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【36】「鍬」形蟲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【36】老「ㄇㄞˋ」龍鍾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【37】諸「葛」亮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【37】金「ㄨ」玉兔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【38】「茌」平縣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【38】干戈玉「ㄅㄛˊ」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【39】妊「娠」紋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【39】「ㄎㄨㄣ」髮之刑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【40】領角「鴞」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【40】別出機「ㄓㄨˋ」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標楷體" w:hAnsi="標楷體" w:eastAsia="標楷體"/>
          <w:b/>
          <w:i w:val="0"/>
          <w:color w:val="C2410C"/>
          <w:sz w:val="32"/>
        </w:rPr>
        <w:t>★ 今日實測：得分［    /20分 ］  塗改次數［    次 ］  作答耗時［    秒 ］  回家錯題已訂正 3 遍［ ］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05：10/09 (五)】（在校集訓）【出題範圍：112年全國賽 第 41~50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【41】「氟」化物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【41】冰天雪「ㄐㄧㄠˋ」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【42】瓦「楞」紙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【42】「ㄏㄞˋ」聲嘆氣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【43】「鳶」尾花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【43】民康物「ㄈㄨˋ」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【44】騎「縫」章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【44】「ㄑㄧˊ」貨可居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【45】「括」約肌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【45】毀廉「ㄇㄧㄝˋ」恥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【46】馬齒「莧」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【46】導「ㄏㄤˊ」衛星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【47】處方「箋」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【47】「ㄩˊ」不掩瑕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【48】橄「欖」油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【48】不理不「ㄘㄞˇ」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【49】硬「骨」頭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【49】血流漂「ㄔㄨˇ」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【50】鞋「楦」子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【50】花「ㄒㄩˋ」新聞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標楷體" w:hAnsi="標楷體" w:eastAsia="標楷體"/>
          <w:b/>
          <w:i w:val="0"/>
          <w:color w:val="C2410C"/>
          <w:sz w:val="32"/>
        </w:rPr>
        <w:t>★ 今日實測：得分［    /20分 ］  塗改次數［    次 ］  作答耗時［    秒 ］  回家錯題已訂正 3 遍［ ］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【週末假日一：10/10 (六) ~ 10/11 (日)】（假日自學增量）【週末自學與作業增量】第 1 週 100 題錯題清空 ＋ 50 題假日極速增量挑戰卷（112年真題 1~50）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週末增量字音題目 (範圍編號)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週末增量字形題目 (範圍編號)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【1】沮「洳」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【1】城「ㄏㄨㄤˊ」爺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【2】齠「齔」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【2】紅「ㄌㄧˊ」飯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【3】「臃」腫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【3】「ㄔㄨㄛ」鼻子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【4】骨「髓」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【4】交「ㄓˇ」陶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【5】「佷」戾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【5】敲竹「ㄍㄤˋ」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【6】「燠」熱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【6】京兆「ㄧㄣˇ」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【7】鴨「肫」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【7】獻「ㄧㄣ」勤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【8】奶「酪」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【8】分杯「ㄍㄥ」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【9】「涔」旱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【9】「ㄋㄩㄝˋ」待狂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【10】「鰥」夫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【10】「ㄒㄧ」牲品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【14】「魟」魚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【11】接「ㄅㄛˊ」車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【15】般「若」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【12】「ㄅㄠ」義詞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【18】解「剖」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【13】「ㄇㄧˊ」月酒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【19】鳥「瞰」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【18】「ㄧㄢˊ」酥雞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【20】綿「亙」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【19】珊瑚「ㄐㄧㄠ」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【21】「倏」閃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【21】膽固「ㄔㄨㄣˊ」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【25】「痙」攣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【24】獨「ㄓˋ」一方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【26】「秈」稻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【25】「ㄇㄚˊ」姑獻壽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【27】鞭「笞」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【26】管窺「ㄓㄨㄟ」指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【28】耒「耜」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【28】懸「ㄏㄨˊ」濟世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【34】肩「胛」骨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【34】敝「ㄒㄧˇ」自珍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【39】妊「娠」紋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【35】趨之若「ㄨˋ」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【40】領角「鴞」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【40】別出機「ㄓㄨˋ」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【42】瓦「楞」紙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【46】導「ㄏㄤˊ」衛星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【50】鞋「楦」子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【50】花「ㄒㄩˋ」新聞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★ 週末增量挑戰成效：實得分數［    /50分 ］  塗改次數［    次 ］  家長抽考簽章：__________________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06：10/12 (一)】（在校集訓）【出題範圍：112年全國賽 第 51~60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【51】「撂」倒對方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【51】班「ㄕ」回朝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【52】顧盼「燁」然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【52】導正「ㄧㄡˇ」民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【53】愧「恧」不安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【53】負「ㄐㄧㄥ」請罪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【54】舉世無「匹」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【54】「ㄋㄞˋ」米科技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【55】地方「耆」老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【55】揶揄調「ㄎㄢˇ」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【56】天「假」良緣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【56】年「ㄐㄧㄝˋ」不惑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【57】「韶」光似箭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【57】知人善「ㄖㄣˋ」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【58】「孱」弱多病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【58】誤國「ㄧㄤ」民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【59】「蠱」惑人心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【59】民生塗「ㄊㄢˋ」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【60】石「蕊」試紙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【60】圖謀不「ㄍㄨㄟˇ」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標楷體" w:hAnsi="標楷體" w:eastAsia="標楷體"/>
          <w:b/>
          <w:i w:val="0"/>
          <w:color w:val="C2410C"/>
          <w:sz w:val="32"/>
        </w:rPr>
        <w:t>★ 今日實測：得分［    /20分 ］  塗改次數［    次 ］  作答耗時［    秒 ］  回家錯題已訂正 3 遍［ ］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07：10/13 (二)】（在校集訓）【出題範圍：112年全國賽 第 61~70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【61】司空伎「倆」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【61】「ㄊㄨㄥˊ」雲密布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【62】沉「痾」難癒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【62】「ㄙㄜˋ」翁失馬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【63】「掇」拾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【63】一「ㄐㄧㄝˋ」寒士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【64】「皋」魚之泣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【64】「ㄞˇ」乃一聲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【65】光之「穹」頂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【65】手不「ㄔㄨㄛˋ」筆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【66】兩玉一「玨」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【66】人文「ㄏㄨㄟˋ」萃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【67】刀鎗劍「戟」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【67】兵「ㄖㄨㄥˊ」相見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【68】銀貨兩「訖」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【68】利慾「ㄒㄩㄣ」心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【69】匕「鬯」不驚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【69】披金「ㄉㄞˋ」玉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【70】流言「蜚」語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【70】塵「ㄞ」落定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標楷體" w:hAnsi="標楷體" w:eastAsia="標楷體"/>
          <w:b/>
          <w:i w:val="0"/>
          <w:color w:val="C2410C"/>
          <w:sz w:val="32"/>
        </w:rPr>
        <w:t>★ 今日實測：得分［    /20分 ］  塗改次數［    次 ］  作答耗時［    秒 ］  回家錯題已訂正 3 遍［ ］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08：10/14 (三)】（在校集訓）【出題範圍：112年全國賽 第 71~80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【71】汗馬「勛」勞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【71】滿腹「ㄌㄠˊ」騷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【72】松「筠」之節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【72】燙手山「ㄩˋ」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【73】滂「濞」沆溉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【73】弔民「ㄈㄚˊ」罪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【74】木「訥」無言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【74】「ㄓㄢ」回川谷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【75】臉上「痤」瘡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【75】「ㄕㄨˋ」務繁雜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【76】心拙口「夯」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【76】妙「ㄌㄧㄥˊ」女子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【77】「皚」皚白雪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【77】有「ㄉㄧㄢˋ」家聲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【78】「莞」爾一笑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【78】彎腰「ㄊㄨㄛˊ」背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【79】不法「勾」當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【79】「ㄒㄧㄩㄥˊ」心豹膽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【80】怒「濤」排壑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【80】「ㄒㄧˇ」木立信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標楷體" w:hAnsi="標楷體" w:eastAsia="標楷體"/>
          <w:b/>
          <w:i w:val="0"/>
          <w:color w:val="C2410C"/>
          <w:sz w:val="32"/>
        </w:rPr>
        <w:t>★ 今日實測：得分［    /20分 ］  塗改次數［    次 ］  作答耗時［    秒 ］  回家錯題已訂正 3 遍［ ］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09：10/15 (四)】（在校集訓）【出題範圍：112年全國賽 第 81~90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【81】身材「頎」長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【81】星羅「ㄑㄧˊ」布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【82】「刨」根究底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【82】無「ㄎㄜˊ」蝸牛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【83】熙熙「攘」攘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【83】耳濡目「ㄖㄢˇ」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【84】「傾」巢而出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【84】「ㄐㄧㄡˇ」黃水餃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【85】飽和「脂」肪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【85】外厲內「ㄖㄣˇ」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【86】信手「拈」來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【86】韶光虛「ㄓˋ」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【87】引人發「噱」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【87】「ㄊㄧㄥˇ」而走險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【88】寧缺「毋」濫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【88】嬌生「ㄍㄨㄢˋ」養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【89】血脈「賁」張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【89】末「ㄕㄠ」神經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【90】八荒九「垓」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【90】信馬游「ㄐㄧㄤ」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標楷體" w:hAnsi="標楷體" w:eastAsia="標楷體"/>
          <w:b/>
          <w:i w:val="0"/>
          <w:color w:val="C2410C"/>
          <w:sz w:val="32"/>
        </w:rPr>
        <w:t>★ 今日實測：得分［    /20分 ］  塗改次數［    次 ］  作答耗時［    秒 ］  回家錯題已訂正 3 遍［ ］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10：10/16 (五)】（在校集訓）【出題範圍：112年全國賽 第 91~100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【91】「湔」雪前恥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【91】危言「ㄙㄨㄥˇ」聽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【92】饞「涎」欲滴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【92】「ㄗㄤ」牁繫舟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【93】勝「券」在握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【93】禮「ㄕㄤˋ」往來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【94】「丱」角之交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【94】落地「ㄑㄧㄢ」證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【95】布衣「黔」首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【95】「ㄐㄧ」體電路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【96】沉「痾」不起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【96】蒼「ㄘㄨㄟˋ」欲滴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【97】鴻「鵠」大志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【97】無邊無「ㄧㄣˊ」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【98】茅屋采「椽」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【98】舟車勞「ㄉㄨㄣˋ」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【99】大腹「便」便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【99】舉止閑「ㄧㄝˇ」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【100】「奎」星高照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【100】滿腹「ㄏㄨˊ」疑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標楷體" w:hAnsi="標楷體" w:eastAsia="標楷體"/>
          <w:b/>
          <w:i w:val="0"/>
          <w:color w:val="C2410C"/>
          <w:sz w:val="32"/>
        </w:rPr>
        <w:t>★ 今日實測：得分［    /20分 ］  塗改次數［    次 ］  作答耗時［    秒 ］  回家錯題已訂正 3 遍［ ］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【週末假日二：10/17 (六) ~ 10/18 (日)】（假日自學增量）【週末自學與作業增量】第 2 週易混字形與多音字深度鞏固 ＋ 50 題假日增量挑戰卷（112年真題 51~100）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週末增量字音題目 (範圍編號)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週末增量字形題目 (範圍編號)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【51】「撂」倒對方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【51】班「ㄕ」回朝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【52】顧盼「燁」然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【52】導正「ㄧㄡˇ」民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【53】愧「恧」不安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【53】負「ㄐㄧㄥ」請罪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【54】舉世無「匹」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【54】「ㄋㄞˋ」米科技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【55】地方「耆」老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【55】揶揄調「ㄎㄢˇ」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【56】天「假」良緣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【56】年「ㄐㄧㄝˋ」不惑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【57】「韶」光似箭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【57】知人善「ㄖㄣˋ」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【58】「孱」弱多病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【59】民生塗「ㄊㄢˋ」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【59】「蠱」惑人心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【60】圖謀不「ㄍㄨㄟˇ」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【60】石「蕊」試紙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【61】「ㄊㄨㄥˊ」雲密布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【61】司空伎「倆」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【65】手不「ㄔㄨㄛˋ」筆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【62】沉「痾」難癒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【66】人文「ㄏㄨㄟˋ」萃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【63】「掇」拾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【67】兵「ㄖㄨㄥˊ」相見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【64】「皋」魚之泣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【68】利慾「ㄒㄩㄣ」心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【65】光之「穹」頂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【69】披金「ㄉㄞˋ」玉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【67】刀鎗劍「戟」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【71】滿腹「ㄌㄠˊ」騷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【70】流言「蜚」語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【73】弔民「ㄈㄚˊ」罪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【74】木「訥」無言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【75】「ㄕㄨˋ」務繁雜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【75】臉上「痤」瘡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【76】妙「ㄌㄧㄥˊ」女子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【76】心拙口「夯」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【77】有「ㄉㄧㄢˋ」家聲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【78】「莞」爾一笑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【80】「ㄒㄧˇ」木立信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【81】身材「頎」長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【81】星羅「ㄑㄧˊ」布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【89】血脈「賁」張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【87】「ㄊㄧㄥˇ」而走險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【91】「湔」雪前恥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【90】信馬游「ㄐㄧㄤ」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【100】「奎」星高照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【100】滿腹「ㄏㄨˊ」疑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★ 週末增量挑戰成效：實得分數［    /50分 ］  塗改次數［    次 ］  家長抽考簽章：__________________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11：10/19 (一)】（在校集訓）【出題範圍：114年全國賽 第 1~10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【1】「咎」陶殺人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【1】「ㄍㄣˋ」古常存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【2】金「釧」玉鐲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【2】天「ㄓㄨ」地滅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【3】「參」差不齊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【3】死生「ㄑㄧˋ」闊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【4】「喁」喁向慕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【4】山林碧「ㄞˇ」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【5】嫵媚「孅」弱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【5】一絲不「ㄍㄡˇ」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【6】擲「筊」祈願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【6】呻吟噢「ㄒㄧㄡ」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【7】玩日「愒」歲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【7】「ㄑㄧˊ」黃之術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【8】「鳧」舉兔起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【8】「ㄆㄧㄥ」婷窈窕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【9】向「隅」而泣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【9】立「ㄍㄨㄟˇ」測影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【10】「譖」下謾上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【10】「ㄏㄨㄤˇ」然大悟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標楷體" w:hAnsi="標楷體" w:eastAsia="標楷體"/>
          <w:b/>
          <w:i w:val="0"/>
          <w:color w:val="C2410C"/>
          <w:sz w:val="32"/>
        </w:rPr>
        <w:t>★ 今日實測：得分［    /20分 ］  塗改次數［    次 ］  作答耗時［    秒 ］  回家錯題已訂正 3 遍［ ］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12：10/20 (二)】（在校集訓）【出題範圍：114年全國賽 第 11~20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【11】「瞿」然驚駭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【11】「ㄆㄥ」然心動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【12】無庸「贅」言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【12】「ㄨㄢˊ」褲子弟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【13】家世「烜」赫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【13】「ㄔㄨㄛˋ」綽有餘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【14】面面相「覷」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【14】支撐「ㄓㄨㄤ」柱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【15】「戽」斗下巴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【15】「ㄍㄚ」嘎作響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【16】相形見「絀」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【16】一「ㄏㄨㄥˊ」湖水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【17】「驍」勇善戰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【17】針「ㄅㄧㄢ」時政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【18】胡「謅」瞎編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【18】「ㄓㄣˇ」密布局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【19】租「賃」契約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【19】「ㄉㄤˋ」然無存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【20】果汁「羼」水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【20】風流「ㄊㄧˋ」儻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標楷體" w:hAnsi="標楷體" w:eastAsia="標楷體"/>
          <w:b/>
          <w:i w:val="0"/>
          <w:color w:val="C2410C"/>
          <w:sz w:val="32"/>
        </w:rPr>
        <w:t>★ 今日實測：得分［    /20分 ］  塗改次數［    次 ］  作答耗時［    秒 ］  回家錯題已訂正 3 遍［ ］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13：10/21 (三)】（在校集訓）【出題範圍：114年全國賽 第 21~30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【21】弦歌不「輟」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【21】「ㄏㄨㄣˊ」然天成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【22】虎「兕」出柙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【22】「ㄧㄠˇ」水洗臉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【23】長相「廝」守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【23】「ㄗˇ」議詆毀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【24】幽默詼「諧」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【24】「ㄔ」之以鼻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【25】「蕞」爾小島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【25】吉光片「ㄩˇ」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【26】嘲弄「奚」落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【26】「ㄏㄨㄥˊ」吸現象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【27】「趺」坐誦經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【27】「ㄓㄢ」沾自喜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【28】南轅北「轍」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【28】搖旗「ㄋㄚˋ」喊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【29】腳「踝」扭傷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【29】「ㄅㄨ」糟啜醨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【30】「斲」方為圓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【30】夜「ㄌㄢˊ」人靜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標楷體" w:hAnsi="標楷體" w:eastAsia="標楷體"/>
          <w:b/>
          <w:i w:val="0"/>
          <w:color w:val="C2410C"/>
          <w:sz w:val="32"/>
        </w:rPr>
        <w:t>★ 今日實測：得分［    /20分 ］  塗改次數［    次 ］  作答耗時［    秒 ］  回家錯題已訂正 3 遍［ ］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14：10/22 (四)】（在校集訓）【出題範圍：114年全國賽 第 31~40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【31】「曠」日廢時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【31】「ㄊㄥˊ」雲駕霧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【32】熟「諳」音律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【32】待遇優「ㄨㄛˋ」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【33】贈別致「贐」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【33】地「ㄆㄧˇ」流氓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【34】庭院「犄」角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【34】循規「ㄉㄠˇ」矩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【35】朱輪華「轂」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【35】「ㄐㄧㄣ」寡孤獨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【36】內「訌」爭權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【36】大肆「ㄆㄥ」擊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【37】扁平「魟」魚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【37】「ㄧㄣ」啞不言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【38】「褫」奪公權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【38】見風轉「ㄉㄨㄛˋ」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【39】「鐫」刻人心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【39】鬚髮「ㄅㄢ」白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【40】「泅」水之法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【40】馥「ㄩˋ」薰香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標楷體" w:hAnsi="標楷體" w:eastAsia="標楷體"/>
          <w:b/>
          <w:i w:val="0"/>
          <w:color w:val="C2410C"/>
          <w:sz w:val="32"/>
        </w:rPr>
        <w:t>★ 今日實測：得分［    /20分 ］  塗改次數［    次 ］  作答耗時［    秒 ］  回家錯題已訂正 3 遍［ ］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15：10/23 (五)】（在校集訓）【出題範圍：114年全國賽 第 41~50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【41】蟬「蛻」登仙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【41】「ㄇㄧㄥˊ」頑不靈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【42】「藩」鎮割據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【42】良「ㄩˇ」興廢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【43】「屏」息靜觀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【43】「ㄨㄟˋ」為奇觀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【44】隤「圮」土堆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【44】「ㄊㄠ」光養晦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【45】搖首「咋」舌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【45】命運乖「ㄔㄨㄢˇ」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【46】雨露均「霑」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【46】「ㄓˋ」罰臧否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【47】兩鬢「皤」然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【47】耳鬢「ㄙ」磨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【48】犯人口「供」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【48】一「ㄒㄧㄝˋ」千里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【49】「狠」心辣手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【49】「ㄗㄠˊ」壁偷光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【50】歡迎「賁」臨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【50】「ㄏㄜˊ」第光臨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標楷體" w:hAnsi="標楷體" w:eastAsia="標楷體"/>
          <w:b/>
          <w:i w:val="0"/>
          <w:color w:val="C2410C"/>
          <w:sz w:val="32"/>
        </w:rPr>
        <w:t>★ 今日實測：得分［    /20分 ］  塗改次數［    次 ］  作答耗時［    秒 ］  回家錯題已訂正 3 遍［ ］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【週末假日三：10/24 (六) ~ 10/25 (日)】（假日自學增量）【週末自學與作業增量】第 3 週 114 年真題前段突破 ＋ 50 題假日增量挑戰卷（114年真題 1~50）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週末增量字音題目 (範圍編號)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週末增量字形題目 (範圍編號)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【1】「咎」陶殺人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【1】「ㄍㄣˋ」古常存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【2】金「釧」玉鐲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【2】天「ㄓㄨ」地滅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【3】「參」差不齊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【3】死生「ㄑㄧˋ」闊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【4】「喁」喁向慕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【4】山林碧「ㄞˇ」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【5】嫵媚「孅」弱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【5】一絲不「ㄍㄡˇ」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【6】擲「筊」祈願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【6】呻吟噢「ㄒㄧㄡ」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【7】玩日「愒」歲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【7】「ㄑㄧˊ」黃之術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【8】「鳧」舉兔起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【8】「ㄆㄧㄥ」婷窈窕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【9】向「隅」而泣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【9】立「ㄍㄨㄟˇ」測影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【10】「譖」下謾上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【10】「ㄏㄨㄤˇ」然大悟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【11】「瞿」然驚駭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【11】「ㄆㄥ」然心動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【12】無庸「贅」言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【12】「ㄨㄢˊ」褲子弟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【13】家世「烜」赫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【13】「ㄔㄨㄛˋ」綽有餘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【14】面面相「覷」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【14】支撐「ㄓㄨㄤ」柱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【15】「戽」斗下巴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【15】「ㄍㄚ」嘎作響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【16】相形見「絀」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【16】一「ㄏㄨㄥˊ」湖水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【17】「驍」勇善戰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【17】針「ㄅㄧㄢ」時政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【18】胡「謅」瞎編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【18】「ㄓㄣˇ」密布局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【19】租「賃」契約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【19】「ㄉㄤˋ」然無存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【20】果汁「羼」水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【20】風流「ㄊㄧˋ」儻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【21】弦歌不「輟」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【21】「ㄏㄨㄣˊ」然天成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【22】虎「兕」出柙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【24】「ㄔ」之以鼻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【23】長相「廝」守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【25】吉光片「ㄩˇ」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【25】「蕞」爾小島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【44】「ㄊㄠ」光養晦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【50】歡迎「賁」臨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【50】「ㄏㄜˊ」第光臨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★ 週末增量挑戰成效：實得分數［    /50分 ］  塗改次數［    次 ］  家長抽考簽章：__________________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16：10/26 (一)】（在校集訓）【出題範圍：114年全國賽 第 51~60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【51】波「濤」洶湧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【51】筆力「ㄑㄧㄡˊ」勁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【52】蠻「橫」無理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【52】「ㄑㄧㄥˇ」刻之間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【53】徘徊「逡」巡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【53】請求「ㄧㄝˋ」見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【54】新生枝「椏」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【54】「ㄓㄢˋ」戀職位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【55】名「副」其實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【55】堅苦「ㄓㄨㄛˊ」絕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【56】去榖「簸」箕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【56】土地廣「ㄇㄠˋ」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【57】身體抽「搐」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【57】「ㄓㄨㄟ」心泣血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【58】倒「屣」相迎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【58】「ㄔㄞˊ」狼當道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【59】「恫」嚇他人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【59】出「ㄑㄧˊ」不意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【60】兄弟「鬩」牆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【60】悲痛噩「ㄏㄠˋ」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標楷體" w:hAnsi="標楷體" w:eastAsia="標楷體"/>
          <w:b/>
          <w:i w:val="0"/>
          <w:color w:val="C2410C"/>
          <w:sz w:val="32"/>
        </w:rPr>
        <w:t>★ 今日實測：得分［    /20分 ］  塗改次數［    次 ］  作答耗時［    秒 ］  回家錯題已訂正 3 遍［ ］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17：10/27 (二)】（在校集訓）【出題範圍：114年全國賽 第 61~70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【61】鬼影「幢」幢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【61】鍾靈「ㄩˋ」秀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【62】才孔「亟」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【62】「ㄐㄧㄢ」鰈情深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【63】「麝」香沒藥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【63】童山「ㄓㄨㄛˊ」濯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【64】國事「迍」邅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【64】面有「ㄩㄣˋ」色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【65】「摭」華捐實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【65】除污去「ㄗˋ」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【66】凝「睇」注視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【66】外匯存「ㄉㄧˇ」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【67】青「睞」重視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【67】促「ㄒㄧ」長談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【68】度長「絜」大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【68】上天「ㄐㄨㄢˋ」佑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【69】不辨宮「徵」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【69】識「ㄊㄨˊ」老馬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【70】「扞」格歧異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【70】「ㄓㄣ」選人才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標楷體" w:hAnsi="標楷體" w:eastAsia="標楷體"/>
          <w:b/>
          <w:i w:val="0"/>
          <w:color w:val="C2410C"/>
          <w:sz w:val="32"/>
        </w:rPr>
        <w:t>★ 今日實測：得分［    /20分 ］  塗改次數［    次 ］  作答耗時［    秒 ］  回家錯題已訂正 3 遍［ ］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18：10/28 (三)】（在校集訓）【出題範圍：114年全國賽 第 71~80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【71】「謏」聞之見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【71】入神凝「ㄇㄧㄢˇ」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【72】乘「槎」海上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【72】運「ㄔㄡˊ」帷幄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【73】絲「絛」繩帶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【73】作物「ㄑㄧㄢˋ」收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【74】鼓樂喧「闐」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【74】弔民「ㄈㄚˊ」罪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【75】援弓「繳」射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【75】「ㄕㄨ」水承歡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【76】不「忮」不求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【76】加官進「ㄐㄩㄝˊ」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【77】遠「岫」峰巒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【77】人情「ㄕˋ」故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【78】「袞」袞不倦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【78】杯盤狼「ㄐㄧˊ」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【79】盤髮「綰」髻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【79】十惡不「ㄕㄜˋ」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【80】大雪初「霽」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【80】「ㄐㄩˇ」踽獨行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標楷體" w:hAnsi="標楷體" w:eastAsia="標楷體"/>
          <w:b/>
          <w:i w:val="0"/>
          <w:color w:val="C2410C"/>
          <w:sz w:val="32"/>
        </w:rPr>
        <w:t>★ 今日實測：得分［    /20分 ］  塗改次數［    次 ］  作答耗時［    秒 ］  回家錯題已訂正 3 遍［ ］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19：10/29 (四)】（在校集訓）【出題範圍：114年全國賽 第 81~90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【81】鴨「跩」鵝行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【81】「ㄌㄨㄣˊ」刀揮拳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【82】街「坊」鄰居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【82】秋水「ㄧ」人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【83】「檃」栝矯正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【83】「ㄍㄨㄚ」角蠅頭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【84】「睥」睨群雄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【84】紛至「ㄊㄚˋ」來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【85】修「葺」整治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【85】懷「ㄅㄧˋ」其罪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【86】「腓」辟之刑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【86】甚「ㄒㄧㄠ」塵上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【87】「頷」首嘉許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【87】討論商「ㄑㄩㄝˋ」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【88】多言「賈」禍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【88】「ㄒㄧ」牛望月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【89】勉力「鏖」戰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【89】佛門「ㄐㄧˋ」語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【90】「翩」然起舞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【90】「ㄏㄨㄟˋ」莫如深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標楷體" w:hAnsi="標楷體" w:eastAsia="標楷體"/>
          <w:b/>
          <w:i w:val="0"/>
          <w:color w:val="C2410C"/>
          <w:sz w:val="32"/>
        </w:rPr>
        <w:t>★ 今日實測：得分［    /20分 ］  塗改次數［    次 ］  作答耗時［    秒 ］  回家錯題已訂正 3 遍［ ］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20：10/30 (五)】（在校集訓）【出題範圍：114年全國賽 第 91~100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字形題目（出題範圍題號）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【91】妊「娠」懷胎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【91】「ㄑㄧㄢˊ」驢技窮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【92】「署」名畫押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【92】另闢「ㄒㄧ」徑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【93】去蕪存「菁」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【93】推心「ㄓˋ」腹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【94】「酌」情辦理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【94】「ㄗㄚ」道管制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【95】獎「懲」制度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【95】一臉「ㄔㄚˋ」異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【96】「愴」然淚下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【96】案「ㄉㄨˊ」勞形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【97】「鉋」平木材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【97】不卑不「ㄎㄤˋ」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【98】瓜「瓤」果肉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【98】心浮氣「ㄗㄠˋ」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【99】煙波「縹」緲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【99】欲「ㄍㄞˋ」彌彰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【100】「僭」越權責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【100】病入膏「ㄏㄨㄤ」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標楷體" w:hAnsi="標楷體" w:eastAsia="標楷體"/>
          <w:b/>
          <w:i w:val="0"/>
          <w:color w:val="C2410C"/>
          <w:sz w:val="32"/>
        </w:rPr>
        <w:t>★ 今日實測：得分［    /20分 ］  塗改次數［    次 ］  作答耗時［    秒 ］  回家錯題已訂正 3 遍［ ］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【週末假日四：10/31 (六) ~ 11/01 (日)】（假日自學增量）【賽前黃金週末極限自學與作業增量】114 年真題後段鞏固 ＋ 賽前 50 題極速模擬（114年真題 51~100）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週末增量字音題目 (範圍編號)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週末增量字形題目 (範圍編號)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作答方格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【51】波「濤」洶湧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【51】筆力「ㄑㄧㄡˊ」勁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【52】蠻「橫」無理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【52】「ㄑㄧㄥˇ」刻之間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【53】徘徊「逡」巡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【53】請求「ㄧㄝˋ」見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【55】名「副」其實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【54】「ㄓㄢˋ」戀職位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【58】倒「屣」相迎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【55】堅苦「ㄓㄨㄛˊ」絕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【59】「恫」嚇他人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【56】土地廣「ㄇㄠˋ」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【60】兄弟「鬩」牆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【57】「ㄓㄨㄟ」心泣血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【61】鬼影「幢」幢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【58】「ㄔㄞˊ」狼當道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【63】「麝」香沒藥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【60】悲痛噩「ㄏㄠˋ」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【65】「摭」華捐實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【61】鍾靈「ㄩˋ」秀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【66】凝「睇」注視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【62】「ㄐㄧㄢ」鰈情深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【67】青「睞」重視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【63】童山「ㄓㄨㄛˊ」濯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【69】不辨宮「徵」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【64】面有「ㄩㄣˋ」色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【70】「扞」格歧異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【65】除污去「ㄗˋ」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【74】鼓樂喧「闐」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【67】促「ㄒㄧ」長談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【75】援弓「繳」射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16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【68】上天「ㄐㄨㄢˋ」佑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【76】不「忮」不求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17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【70】「ㄓㄣ」選人才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【77】遠「岫」峰巒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18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【72】運「ㄔㄡˊ」帷幄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【80】大雪初「霽」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19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【75】「ㄕㄨ」水承歡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【84】「睥」睨群雄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20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【76】加官進「ㄐㄩㄝˊ」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【87】「頷」首嘉許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21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【78】杯盤狼「ㄐㄧˊ」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【88】多言「賈」禍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22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【80】「ㄐㄩˇ」踽獨行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【90】「翩」然起舞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23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【84】紛至「ㄊㄚˋ」來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【96】「愴」然淚下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24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【85】懷「ㄅㄧˋ」其罪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【100】「僭」越權責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25</w:t>
            </w:r>
          </w:p>
        </w:tc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【100】病入膏「ㄏㄨㄤ」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[          ]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★ 週末增量挑戰成效：實得分數［    /50分 ］  塗改次數［    次 ］  家長抽考簽章：__________________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