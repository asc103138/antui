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【四年丙班・字音字形組】老師指導指引與進度表（含出題範圍題號與週末自學增量全排程）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壹、競賽核心規範與出題範圍題號對照說明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時間地點：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11 月 5 日（四）12:40 - 12:50（限時 10 分鐘，視聽教室）。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核心紀律：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全卷 200 字（字音 100 字、字形 100 字），塗改一律 0 分！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出題範圍題號：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Day 01~10 為 112 年真題（1~100 題）；Day 11~20 為 114 年真題（1~100 題）。每題標註官方原題號（例：沮洳標註【1】），方便比對原卷。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假日自學增量機制：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遇到週末假日改為居家自學與作業增量（50題極限挑戰卷），週一晨間集中批改抽測。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核心主題/出題範圍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【週末自學與作業增量】第 1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【週末停課改居家自學】指派高強度增量作業：完成【週末 50 題極限挑戰卷】（25音+25形，限時2分30秒）。</w:t>
              <w:br/>
              <w:t>【導師週一驗收指標】週一晨間統一批閱 50 題增量試卷，嚴查塗改次數與錯題訂正本（每錯題需用紅筆訂正 5 遍）。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 50 題增量測驗且得分 45 分以上，錯題訂正 5 遍；【合格】：按時完成且家長簽章。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【出題範圍：112年全國賽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【週末自學與作業增量】第 2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【週末停課改居家自學】指派週末 50 題挑戰卷（25音+25形，限時2分30秒）。</w:t>
              <w:br/>
              <w:t>【導師週一驗收指標】週一晨間抽查 50 題試卷，核驗「多音字與易錯部首」（便便、湔雪、大腹便便、病入膏肓）之掌握度。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【特優】：50題增量測驗 45 分以上，家長抽考 10 題全對；【合格】：按時繳交且訂正完畢。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【週末自學與作業增量】第 3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【週末停課改居家自學】指派週末 50 題挑戰卷（25音+25形，限時2分30秒）。要求學生自主整理「個人專屬 20 大易錯字卡」。</w:t>
              <w:br/>
              <w:t>【導師週一驗收指標】週一晨間審查 50 題增量作答卷與 20 張字卡，檢查易錯部首標註。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 50 題增量測驗 ＋ 整理完成 20 張精緻錯字卡；【合格】：按時繳交且家長簽章。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【出題範圍：114年全國賽 第...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早修 1 分鐘限時快測，午休核對答案精解。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得分 18 分以上，塗改 0 次，訂正 3 遍。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【賽前黃金週末極限自學與作業增...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【賽前黃金週末自學指引】比賽倒數 4 天！指示選手在家完全比照正式競賽，連續兩天各自主計時 2 分 30 秒進行 50 題全真模擬快測。</w:t>
              <w:br/>
              <w:t>【賽前叮嚀】嚴格叮嚀作答紀律：塗改一律 0 分；遇到不確定題目立刻跳過，先衝刺最有把握的 160 題以上！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【特優】：2分30秒內完卷，塗改 0 次，實得分數 45 分以上（滿分50分）。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參、題目與標準答案詳解庫（含出題範圍原題號 ＋ 週末增量挑戰卷）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01：10/05 (一)】（在校集訓）【出題範圍：112年全國賽 第 1~10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【1】沮「洳」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ㄖㄨˋ</w:t>
              <w:br/>
              <w:t>(水部，低濕泥濘之地，勿讀ㄖㄨˊ)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【1】城「ㄏㄨㄤˊ」爺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隍 】</w:t>
              <w:br/>
              <w:t>(阜部，城池守護神，勿寫成皇)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【2】齠「齔」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ㄔㄣˋ</w:t>
              <w:br/>
              <w:t>(齒部，孩童脫換乳齒之齡，勿讀ㄑㄧㄣ)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【2】紅「ㄌㄧˊ」飯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藜 】</w:t>
              <w:br/>
              <w:t>(艸部，高營養紅藜穀物，勿寫成梨)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【3】「臃」腫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ㄩㄥ</w:t>
              <w:br/>
              <w:t>(肉部，臃腫肥大，勿讀ㄩㄥˇ)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【3】「ㄔㄨㄛ」鼻子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戳 】</w:t>
              <w:br/>
              <w:t>(戈部，戳刺指責，勿寫成截)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【4】骨「髓」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ㄙㄨㄟˇ</w:t>
              <w:br/>
              <w:t>(骨部，深入骨髓，勿讀ㄙㄨㄟˊ)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【4】交「ㄓˇ」陶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趾 】</w:t>
              <w:br/>
              <w:t>(足部，台灣傳統交趾陶藝，勿寫成指)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【5】「佷」戾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ㄏㄣˇ</w:t>
              <w:br/>
              <w:t>(彳部，佷戾頑抗，勿讀ㄏㄣˋ)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【5】敲竹「ㄍㄤˋ」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槓 】</w:t>
              <w:br/>
              <w:t>(木部，敲竹槓勒索，勿寫成杠)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【6】「燠」熱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ㄩˋ</w:t>
              <w:br/>
              <w:t>(火部，悶熱炎熱，勿讀ㄠˋ)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【6】京兆「ㄧㄣˇ」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尹 】</w:t>
              <w:br/>
              <w:t>(尸部，古代京師最高長官，勿寫成引)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【7】鴨「肫」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ㄓㄨㄣ</w:t>
              <w:br/>
              <w:t>(肉部，禽類的胃，勿讀ㄊㄨㄣˊ)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【7】獻「ㄧㄣ」勤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殷 】</w:t>
              <w:br/>
              <w:t>(殳部，熱切奉承討好，勿寫成因)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【8】奶「酪」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ㄌㄠˋ</w:t>
              <w:br/>
              <w:t>(酉部，乳酪甜品，勿讀ㄌㄨㄛˋ)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【8】分杯「ㄍㄥ」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羹 】</w:t>
              <w:br/>
              <w:t>(羊部，分享羹湯利益，勿寫成更)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【9】「涔」旱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ㄘㄣˊ</w:t>
              <w:br/>
              <w:t>(水部，多雨與乾旱，勿讀ㄕㄣ)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【9】「ㄋㄩㄝˋ」待狂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虐 】</w:t>
              <w:br/>
              <w:t>(虍部，殘害暴虐，勿寫成虐少橫)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【10】「鰥」夫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ㄍㄨㄢ</w:t>
              <w:br/>
              <w:t>(魚部，老而無妻者，勿讀ㄍㄨㄢˋ)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【10】「ㄒㄧ」牲品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犧 】</w:t>
              <w:br/>
              <w:t>(牛部，犧牲奉獻，勿寫成秀)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02：10/06 (二)】（在校集訓）【出題範圍：112年全國賽 第 11~20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【11】「惇」誨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ㄉㄨㄣ</w:t>
              <w:br/>
              <w:t>(心部，誠懇教誨，勿讀ㄉㄨㄣˇ)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【11】接「ㄅㄛˊ」車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駁 】</w:t>
              <w:br/>
              <w:t>(馬部，轉運接駁，勿寫成博)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【12】「訕」笑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ㄕㄢˋ</w:t>
              <w:br/>
              <w:t>(言部，譏笑嘲諷，勿讀ㄕㄢ)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【12】「ㄅㄠ」義詞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褒 】</w:t>
              <w:br/>
              <w:t>(衣部，褒揚讚美，勿寫成保)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【13】囹「圉」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ㄩˇ</w:t>
              <w:br/>
              <w:t>(囗部，監獄牢房，勿讀ㄩ)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【13】「ㄇㄧˊ」月酒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彌 】</w:t>
              <w:br/>
              <w:t>(弓部，滿月彌月慶祝，勿寫成迷)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【14】「魟」魚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ㄏㄨㄥ</w:t>
              <w:br/>
              <w:t>(魚部，海洋魚類，勿讀ㄍㄤ)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【14】「ㄇㄟˇ」光燈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鎂 】</w:t>
              <w:br/>
              <w:t>(金部，強光攝影鎂光，勿寫成美)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【15】般「若」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ㄅㄛ</w:t>
              <w:br/>
              <w:t>(艸部，佛家智慧，般讀ㄅㄛ若讀ㄖㄜˇ)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【15】一「ㄘㄨㄛˋ」鹽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撮 】</w:t>
              <w:br/>
              <w:t>(手部，指捏少量為撮，勿寫成錯)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【16】「箴」言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ㄓㄣ</w:t>
              <w:br/>
              <w:t>(竹部，勸誡之言，勿讀ㄐㄧㄢ)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【16】「ㄆㄠ」物線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拋 】</w:t>
              <w:br/>
              <w:t>(手部，拋擲軌跡，勿寫成抱)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【17】商「埠」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ㄅㄨˋ</w:t>
              <w:br/>
              <w:t>(土部，通商港口，勿讀ㄈㄨˋ)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【17】落「ㄙㄞ」鬍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腮 】</w:t>
              <w:br/>
              <w:t>(肉部，面頰下巴鬍鬚，勿寫成思)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【18】解「剖」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ㄆㄡˇ</w:t>
              <w:br/>
              <w:t>(刀部，剖析分析，勿讀ㄆㄛ)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【18】「ㄧㄢˊ」酥雞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鹽 】</w:t>
              <w:br/>
              <w:t>(鹵部，鹽酥調味，勿寫成嚴)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【19】鳥「瞰」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ㄎㄢˋ</w:t>
              <w:br/>
              <w:t>(目部，由高俯視，勿讀ㄍㄢˇ)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【19】珊瑚「ㄐㄧㄠ」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礁 】</w:t>
              <w:br/>
              <w:t>(石部，海底礁石，勿寫成焦)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【20】綿「亙」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ㄍㄣˋ</w:t>
              <w:br/>
              <w:t>(二部，連綿延續，勿讀ㄍㄥˋ)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【20】本因「ㄈㄤ」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坊 】</w:t>
              <w:br/>
              <w:t>(土部，圍棋世家頭銜，勿寫成防)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03：10/07 (三)】（在校集訓）【出題範圍：112年全國賽 第 21~30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【21】「倏」閃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ㄕㄨˋ</w:t>
              <w:br/>
              <w:t>(犬部，極速迅速，勿讀ㄕㄨ)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【21】膽固「ㄔㄨㄣˊ」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醇 】</w:t>
              <w:br/>
              <w:t>(酉部，有機生化成分，勿寫成純)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【22】害「臊」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ㄙㄠˋ</w:t>
              <w:br/>
              <w:t>(肉部，害羞難為情，勿讀ㄙㄠ)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【22】「ㄩˋ」膳房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御 】</w:t>
              <w:br/>
              <w:t>(彳部，皇家專屬御膳，勿寫成禦)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【23】「譖」言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ㄗㄣˋ</w:t>
              <w:br/>
              <w:t>(言部，讒言陷害，勿讀ㄗㄣˇ)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【23】鼠「ㄑㄩˊ」草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麴 】</w:t>
              <w:br/>
              <w:t>(麥部，草仔粿原料鼠麴草，勿寫成曲)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【24】噗「哧」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</w:t>
              <w:br/>
              <w:t>(口部，笑聲噴發，勿讀ㄔˋ)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【24】獨「ㄓˋ」一方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峙 】</w:t>
              <w:br/>
              <w:t>(山部，巍然矗立對峙，勿寫成特)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【25】「痙」攣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ㄐㄧㄥˋ</w:t>
              <w:br/>
              <w:t>(疒部，肌肉抽搐，勿讀ㄐㄧㄥ)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【25】「ㄇㄚˊ」姑獻壽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麻 】</w:t>
              <w:br/>
              <w:t>(麻部，神仙麻姑祝壽，勿寫成馬)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【26】「秈」稻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</w:t>
              <w:br/>
              <w:t>(禾部，在來米稻種，勿讀ㄕㄢ)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【26】管窺「ㄓㄨㄟ」指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錐 】</w:t>
              <w:br/>
              <w:t>(金部，以管窺天以錐指地，勿寫成追)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【27】鞭「笞」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</w:t>
              <w:br/>
              <w:t>(竹部，竹板拷打，勿讀ㄊㄞˊ)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【27】全盤皆「ㄇㄛˋ」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墨 】</w:t>
              <w:br/>
              <w:t>(土部，全然漆黑抹煞，勿寫成默)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【28】耒「耜」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ㄙˋ</w:t>
              <w:br/>
              <w:t>(耒部，古代翻土農具，勿讀ㄓˋ)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【28】懸「ㄏㄨˊ」濟世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壺 】</w:t>
              <w:br/>
              <w:t>(士部，醫者行醫救人，勿寫成湖)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【29】「黥」面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ㄑㄧㄥˊ</w:t>
              <w:br/>
              <w:t>(黑部，臉面刺字刑罰，勿讀ㄐㄧㄥ)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【29】英雄入「ㄍㄡˋ」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彀 】</w:t>
              <w:br/>
              <w:t>(弓部，納入掌控範圍，勿寫成殼)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【30】倜「儻」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ㄊㄤˇ</w:t>
              <w:br/>
              <w:t>(人部，風流灑脫，勿讀ㄉㄤˇ)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【30】蟠桃獻「ㄖㄨㄟˋ」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瑞 】</w:t>
              <w:br/>
              <w:t>(玉部，吉祥祥瑞徵兆，勿寫成端)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04：10/08 (四)】（在校集訓）【出題範圍：112年全國賽 第 31~40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【31】「掞」藻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ㄕㄢˋ</w:t>
              <w:br/>
              <w:t>(手部，發揚文采，勿讀ㄧㄢˇ)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【31】疾風「ㄓㄡˋ」雨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驟 】</w:t>
              <w:br/>
              <w:t>(馬部，猛烈急驟暴雨，勿寫成聚)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【32】「揩」背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ㄎㄞ</w:t>
              <w:br/>
              <w:t>(手部，擦拭揩抹，勿讀ㄎㄞˇ)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【32】鄙言「ㄌㄧˇ」語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俚 】</w:t>
              <w:br/>
              <w:t>(人部，民間通俗土話，勿寫成理)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【33】「眄」視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ㄇㄧㄢˇ</w:t>
              <w:br/>
              <w:t>(目部，斜眼側視，勿讀ㄍㄞˋ)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【33】飯「ㄋㄤˊ」衣架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囊 】</w:t>
              <w:br/>
              <w:t>(口部，無用之皮囊囊袋，勿寫成讓)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【34】肩「胛」骨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ㄐㄧㄚˇ</w:t>
              <w:br/>
              <w:t>(肉部，肩膀骨骼，勿讀ㄐㄧㄚ)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【34】敝「ㄒㄧˇ」自珍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屣 】</w:t>
              <w:br/>
              <w:t>(尸部，破鞋如草屣，勿寫成喜)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【35】「瞭」望臺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ㄌㄧㄠˋ</w:t>
              <w:br/>
              <w:t>(目部，遠望高臺，勿讀ㄌㄧㄠˇ)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【35】趨之若「ㄨˋ」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鶩 】</w:t>
              <w:br/>
              <w:t>(鳥部，野鴨奔馳爭食，勿寫成騖)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【36】「鍬」形蟲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ㄑㄧㄠ</w:t>
              <w:br/>
              <w:t>(金部，甲蟲昆蟲，勿讀ㄑㄧㄡ)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【36】老「ㄇㄞˋ」龍鍾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邁 】</w:t>
              <w:br/>
              <w:t>(辵部，年老邁進衰弱，勿寫成萬)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【37】諸「葛」亮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ㄍㄜˊ</w:t>
              <w:br/>
              <w:t>(艸部，複姓葛，勿讀ㄍㄜˇ)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【37】金「ㄨ」玉兔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烏 】</w:t>
              <w:br/>
              <w:t>(鳥部，金烏指太陽無點，勿寫成鳥)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【38】「茌」平縣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ㄔˊ</w:t>
              <w:br/>
              <w:t>(艸部，山東地名，勿讀ㄔˋ)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【38】干戈玉「ㄅㄛˊ」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帛 】</w:t>
              <w:br/>
              <w:t>(巾部，化干戈為玉帛絲織，勿寫成白)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【39】妊「娠」紋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ㄕㄣ</w:t>
              <w:br/>
              <w:t>(女部，懷孕母體，勿讀ㄔㄣˊ)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【39】「ㄎㄨㄣ」髮之刑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髡 】</w:t>
              <w:br/>
              <w:t>(髟部，古代剃髮刑罰，勿寫成光)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【40】領角「鴞」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ㄒㄧㄠ</w:t>
              <w:br/>
              <w:t>(鳥部，夜行性猛禽貓頭鷹，勿讀ㄒㄧㄠˇ)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【40】別出機「ㄓㄨˋ」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杼 】</w:t>
              <w:br/>
              <w:t>(木部，織布梭子獨創，勿寫成預)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05：10/09 (五)】（在校集訓）【出題範圍：112年全國賽 第 41~50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【41】「氟」化物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ㄈㄨˊ</w:t>
              <w:br/>
              <w:t>(气部，化學元素，勿讀ㄈㄨ)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【41】冰天雪「ㄐㄧㄠˋ」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窖 】</w:t>
              <w:br/>
              <w:t>(穴部，地窖冰雪儲室，勿寫成告)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【42】瓦「楞」紙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ㄌㄥˊ</w:t>
              <w:br/>
              <w:t>(木部，瓦楞包裝，勿讀ㄌㄥˇ)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【42】「ㄏㄞˋ」聲嘆氣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咳 】</w:t>
              <w:br/>
              <w:t>(口部，嘆息悲咳，勿寫成刻)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【43】「鳶」尾花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ㄩㄢ</w:t>
              <w:br/>
              <w:t>(鳥部，鳶尾花卉，勿讀ㄧㄢ)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【43】民康物「ㄈㄨˋ」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阜 】</w:t>
              <w:br/>
              <w:t>(阜部，物產豐盛富庶，勿寫成富)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【44】騎「縫」章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ㄈㄥˋ</w:t>
              <w:br/>
              <w:t>(糸部，跨頁騎縫，勿讀ㄈㄥ)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【44】「ㄑㄧˊ」貨可居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奇 】</w:t>
              <w:br/>
              <w:t>(大部，奇特珍品待價，勿寫成齊)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【45】「括」約肌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ㄍㄨㄚ</w:t>
              <w:br/>
              <w:t>(手部，括約肌括讀ㄍㄨㄚ，勿讀ㄎㄨㄛˋ)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【45】毀廉「ㄇㄧㄝˋ」恥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滅 】</w:t>
              <w:br/>
              <w:t>(水部，泯滅羞恥，勿寫成蔑)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【46】馬齒「莧」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ㄒㄧㄢˋ</w:t>
              <w:br/>
              <w:t>(艸部，野菜馬齒莧，勿讀ㄐㄧㄢˋ)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【46】導「ㄏㄤˊ」衛星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航 】</w:t>
              <w:br/>
              <w:t>(舟部，引導航行，勿寫成行)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【47】處方「箋」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ㄐㄧㄢ</w:t>
              <w:br/>
              <w:t>(竹部，藥單便箋，勿讀ㄑㄧㄢ)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【47】「ㄩˊ」不掩瑕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瑜 】</w:t>
              <w:br/>
              <w:t>(玉部，美玉瑕疵，勿寫成余)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【48】橄「欖」油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ㄌㄢˇ</w:t>
              <w:br/>
              <w:t>(木部，橄欖樹果實，勿讀ㄌㄢ)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【48】不理不「ㄘㄞˇ」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睬 】</w:t>
              <w:br/>
              <w:t>(目部，睬理理會，勿寫成採)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【49】硬「骨」頭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ㄍㄨˊ</w:t>
              <w:br/>
              <w:t>(骨部，骨氣堅毅，多音審定讀ㄍㄨˊ)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【49】血流漂「ㄔㄨˇ」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杵 】</w:t>
              <w:br/>
              <w:t>(木部，擣衣木杵漂浮，勿寫成處)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【50】鞋「楦」子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ㄒㄩㄢˋ</w:t>
              <w:br/>
              <w:t>(木部，做鞋木模，勿讀ㄒㄩㄢ)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【50】花「ㄒㄩˋ」新聞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絮 】</w:t>
              <w:br/>
              <w:t>(糸部，花絮插曲，勿寫成細)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【週末假日一：10/10 (六) ~ 10/11 (日)】（假日自學增量）【週末自學與作業增量】第 1 週 100 題錯題清空 ＋ 50 題假日極速增量挑戰卷（112年真題 1~50）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【1】沮「洳」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ㄖㄨˋ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【1】城「ㄏㄨㄤˊ」爺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隍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【2】齠「齔」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ㄔㄣˋ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【2】紅「ㄌㄧˊ」飯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藜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【3】「臃」腫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ㄩㄥ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【3】「ㄔㄨㄛ」鼻子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戳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【4】骨「髓」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ㄙㄨㄟˇ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【4】交「ㄓˇ」陶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趾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【5】「佷」戾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ㄏㄣˇ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【5】敲竹「ㄍㄤˋ」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槓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【6】「燠」熱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【6】京兆「ㄧㄣˇ」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尹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【7】鴨「肫」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ㄓㄨㄣ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【7】獻「ㄧㄣ」勤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殷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【8】奶「酪」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ㄌㄠˋ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【8】分杯「ㄍㄥ」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羹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【9】「涔」旱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ㄘㄣˊ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【9】「ㄋㄩㄝˋ」待狂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虐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【10】「鰥」夫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ㄍㄨㄢ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【10】「ㄒㄧ」牲品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犧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【14】「魟」魚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ㄏㄨㄥ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【11】接「ㄅㄛˊ」車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駁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【15】般「若」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ㄅㄛ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【12】「ㄅㄠ」義詞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褒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【18】解「剖」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ㄆㄡˇ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【13】「ㄇㄧˊ」月酒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彌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【19】鳥「瞰」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【18】「ㄧㄢˊ」酥雞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鹽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【20】綿「亙」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ㄍㄣˋ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【19】珊瑚「ㄐㄧㄠ」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礁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【21】「倏」閃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ㄕㄨˋ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【21】膽固「ㄔㄨㄣˊ」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醇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【25】「痙」攣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ㄐㄧㄥˋ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【24】獨「ㄓˋ」一方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峙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【26】「秈」稻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【25】「ㄇㄚˊ」姑獻壽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麻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【27】鞭「笞」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【26】管窺「ㄓㄨㄟ」指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錐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【28】耒「耜」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【28】懸「ㄏㄨˊ」濟世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壺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【34】肩「胛」骨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ㄐㄧㄚˇ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【34】敝「ㄒㄧˇ」自珍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屣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【39】妊「娠」紋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ㄕㄣ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【35】趨之若「ㄨˋ」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鶩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【40】領角「鴞」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ㄒㄧㄠ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【40】別出機「ㄓㄨˋ」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杼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【42】瓦「楞」紙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ㄌㄥˊ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【46】導「ㄏㄤˊ」衛星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航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【50】鞋「楦」子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【50】花「ㄒㄩˋ」新聞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絮 】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06：10/12 (一)】（在校集訓）【出題範圍：112年全國賽 第 51~60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【51】「撂」倒對方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ㄌㄧㄠˋ</w:t>
              <w:br/>
              <w:t>(手部，摔倒撂倒，勿讀ㄌㄧㄠ)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【51】班「ㄕ」回朝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師 】</w:t>
              <w:br/>
              <w:t>(巾部，軍隊凱旋還朝，勿寫成帥)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【52】顧盼「燁」然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ㄧㄝˋ</w:t>
              <w:br/>
              <w:t>(火部，光彩明亮，勿讀ㄏㄨㄚˊ)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【52】導正「ㄧㄡˇ」民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莠 】</w:t>
              <w:br/>
              <w:t>(艸部，不良莠草惡民，勿寫成誘)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【53】愧「恧」不安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ㄋㄩˋ</w:t>
              <w:br/>
              <w:t>(心部，羞愧慚愧，勿讀ㄖㄨˋ)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【53】負「ㄐㄧㄥ」請罪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荊 】</w:t>
              <w:br/>
              <w:t>(艸部，背負荊條謝罪，勿寫成京)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【54】舉世無「匹」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ㄆㄧˇ</w:t>
              <w:br/>
              <w:t>(匚部，無與倫比，勿讀ㄆㄧ)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【54】「ㄋㄞˋ」米科技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奈 】</w:t>
              <w:br/>
              <w:t>(大部，極小度量單位，勿寫成耐)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【55】地方「耆」老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ㄑㄧˊ</w:t>
              <w:br/>
              <w:t>(老部，年高德劭老人，勿讀ㄓˇ)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【55】揶揄調「ㄎㄢˇ」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侃 】</w:t>
              <w:br/>
              <w:t>(人部，和樂侃侃調笑，勿寫成砍)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【56】天「假」良緣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ㄐㄧㄚˇ</w:t>
              <w:br/>
              <w:t>(人部，天賜借予，勿讀ㄐㄧㄚˋ)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【56】年「ㄐㄧㄝˋ」不惑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屆 】</w:t>
              <w:br/>
              <w:t>(尸部，屆滿四十不惑，勿寫成界)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【57】「韶」光似箭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ㄕㄠˊ</w:t>
              <w:br/>
              <w:t>(音部，美好青春光陰，勿讀ㄕㄠ)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【57】知人善「ㄖㄣˋ」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任 】</w:t>
              <w:br/>
              <w:t>(人部，善用人才任用，勿寫成認)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【58】「孱」弱多病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ㄔㄢˊ</w:t>
              <w:br/>
              <w:t>(子部，虛弱瘦小，勿讀ㄘㄢˊ)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【58】誤國「ㄧㄤ」民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殄 】</w:t>
              <w:br/>
              <w:t>(歹部，暴殄毀滅誤國，殄滅殄民)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【59】「蠱」惑人心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ㄍㄨˇ</w:t>
              <w:br/>
              <w:t>(虫部，迷惑蠱惑，勿讀ㄔㄨㄥˊ)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【59】民生塗「ㄊㄢˋ」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炭 】</w:t>
              <w:br/>
              <w:t>(火部，陷於泥塗炭火，勿寫成探)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【60】石「蕊」試紙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ㄖㄨㄟˇ</w:t>
              <w:br/>
              <w:t>(艸部，化學指示劑，勿讀ㄖㄨㄟ)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【60】圖謀不「ㄍㄨㄟˇ」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軌 】</w:t>
              <w:br/>
              <w:t>(車部，行為越出常軌，勿寫成鬼)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07：10/13 (二)】（在校集訓）【出題範圍：112年全國賽 第 61~70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【61】司空伎「倆」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ㄌㄧㄤˇ</w:t>
              <w:br/>
              <w:t>(人部，技倆花招，勿讀ㄌㄧㄤ)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【61】「ㄊㄨㄥˊ」雲密布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彤 】</w:t>
              <w:br/>
              <w:t>(彡部，彤紅色雲層密布，勿寫成同)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【62】沉「痾」難癒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ㄜ</w:t>
              <w:br/>
              <w:t>(疒部，久積重病，勿讀ㄎㄜ)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【62】「ㄙㄜˋ」翁失馬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塞 】</w:t>
              <w:br/>
              <w:t>(土部，邊塞老翁得失，勿寫成色)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【63】「掇」拾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ㄉㄨㄛˊ</w:t>
              <w:br/>
              <w:t>(手部，拾取採集，勿讀ㄓㄨㄛˊ)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【63】一「ㄐㄧㄝˋ」寒士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介 】</w:t>
              <w:br/>
              <w:t>(人部，微渺書生個體，勿寫成界)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【64】「皋」魚之泣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ㄍㄠ</w:t>
              <w:br/>
              <w:t>(白部，孝子追悔莫及，勿讀ㄍㄠˇ)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【64】「ㄞˇ」乃一聲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欸 】</w:t>
              <w:br/>
              <w:t>(欠部，搖櫓唱和之聲，勿寫成哎)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【65】光之「穹」頂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ㄑㄩㄥˊ</w:t>
              <w:br/>
              <w:t>(穴部，穹窿蒼穹，勿讀ㄍㄨㄥ)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【65】手不「ㄔㄨㄛˋ」筆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輟 】</w:t>
              <w:br/>
              <w:t>(車部，寫作從不輟止，勿寫成墜)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【66】兩玉一「玨」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ㄐㄩㄝˊ</w:t>
              <w:br/>
              <w:t>(玉部，合雙玉為玨，勿讀ㄩˋ)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【66】人文「ㄏㄨㄟˋ」萃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薈 】</w:t>
              <w:br/>
              <w:t>(艸部，草木茂盛人才集，勿寫成會)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【67】刀鎗劍「戟」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ㄐㄧˇ</w:t>
              <w:br/>
              <w:t>(戈部，古代長兵器，勿讀ㄐㄧ)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【67】兵「ㄖㄨㄥˊ」相見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戎 】</w:t>
              <w:br/>
              <w:t>(戈部，古代軍械兵器，勿寫成戒)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【68】銀貨兩「訖」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ㄑㄧˋ</w:t>
              <w:br/>
              <w:t>(言部，完結付清，勿讀ㄑㄧ)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【68】利慾「ㄒㄩㄣ」心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薰 】</w:t>
              <w:br/>
              <w:t>(艸部，被慾念薰染迷失，勿寫成勳)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【69】匕「鬯」不驚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ㄔㄤˋ</w:t>
              <w:br/>
              <w:t>(鬯部，宗廟祭酒，勿讀ㄔㄤ)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【69】披金「ㄉㄞˋ」玉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戴 】</w:t>
              <w:br/>
              <w:t>(戈部，佩戴金玉華美，勿寫成帶)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【70】流言「蜚」語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ㄈㄟ</w:t>
              <w:br/>
              <w:t>(虫部，無稽謠言，勿讀ㄈㄟˇ)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【70】塵「ㄞ」落定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埃 】</w:t>
              <w:br/>
              <w:t>(土部，塵土飛埃平息，勿寫成哀)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08：10/14 (三)】（在校集訓）【出題範圍：112年全國賽 第 71~80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【71】汗馬「勛」勞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ㄒㄩㄣ</w:t>
              <w:br/>
              <w:t>(力部，卓越戰功，勿讀ㄒㄩㄣˊ)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【71】滿腹「ㄌㄠˊ」騷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牢 】</w:t>
              <w:br/>
              <w:t>(牛部，牢騷不滿抱怨，勿寫成勞)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【72】松「筠」之節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ㄩㄣˊ</w:t>
              <w:br/>
              <w:t>(竹部，松竹之堅貞節操，勿讀ㄐㄩㄣ)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【72】燙手山「ㄩˋ」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芋 】</w:t>
              <w:br/>
              <w:t>(艸部，難以處理之芋頭，勿寫成玉)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【73】滂「濞」沆溉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ㄆㄟˋ</w:t>
              <w:br/>
              <w:t>(水部，水流盛大洶湧貌，勿讀ㄅㄧˋ)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【73】弔民「ㄈㄚˊ」罪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伐 】</w:t>
              <w:br/>
              <w:t>(人部，討伐罪人撫慰百姓，勿寫成代)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【74】木「訥」無言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ㄋㄜˋ</w:t>
              <w:br/>
              <w:t>(言部，敦厚寡言，勿讀ㄋㄚˋ)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【74】「ㄓㄢ」回川谷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邅 】</w:t>
              <w:br/>
              <w:t>(邑部，行路艱難迴旋，勿寫成展)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【75】臉上「痤」瘡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ㄘㄨㄛˊ</w:t>
              <w:br/>
              <w:t>(疒部，青春痘痤瘡，勿讀ㄗㄨㄛˋ)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【75】「ㄕㄨˋ」務繁雜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庶 】</w:t>
              <w:br/>
              <w:t>(广部，平民繁雜公共庶務，勿寫成術)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【76】心拙口「夯」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ㄏㄤ</w:t>
              <w:br/>
              <w:t>(大部，拙嘴笨舌，勿讀ㄎㄥ)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【76】妙「ㄌㄧㄥˊ」女子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齡 】</w:t>
              <w:br/>
              <w:t>(齒部，年少美好年齡，勿寫成鈴)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【77】「皚」皚白雪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ㄞˊ</w:t>
              <w:br/>
              <w:t>(白部，潔白光亮，勿讀ㄎㄞˇ)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【77】有「ㄉㄧㄢˋ」家聲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玷 】</w:t>
              <w:br/>
              <w:t>(玉部，玷污家族聲名，勿寫成店)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【78】「莞」爾一笑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ㄨㄢˇ</w:t>
              <w:br/>
              <w:t>(艸部，微笑莞爾，勿讀ㄍㄨㄢˇ)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【78】彎腰「ㄊㄨㄛˊ」背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駝 】</w:t>
              <w:br/>
              <w:t>(馬部，脊柱彎駝如駝，勿寫成駝少馬)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【79】不法「勾」當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ㄍㄡˋ</w:t>
              <w:br/>
              <w:t>(勹部，勾當營生，勿讀ㄍㄡ)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【79】「ㄒㄧㄩㄥˊ」心豹膽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熊 】</w:t>
              <w:br/>
              <w:t>(灬部，膽量極大勇猛，勿寫成雄)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【80】怒「濤」排壑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ㄊㄠ</w:t>
              <w:br/>
              <w:t>(水部，大波浪濤，勿讀ㄊㄠˊ)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【80】「ㄒㄧˇ」木立信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徙 】</w:t>
              <w:br/>
              <w:t>(彳部，商鞅搬移木柱，勿寫成洗)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09：10/15 (四)】（在校集訓）【出題範圍：112年全國賽 第 81~90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【81】身材「頎」長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ㄑㄧˊ</w:t>
              <w:br/>
              <w:t>(頁部，修長身材，勿讀ㄒㄧ)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【81】星羅「ㄑㄧˊ」布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棋 】</w:t>
              <w:br/>
              <w:t>(木部，如棋子廣泛分布，勿寫成旗)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【82】「刨」根究底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ㄆㄠˊ</w:t>
              <w:br/>
              <w:t>(刀部，挖掘追究，勿讀ㄅㄠˋ)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【82】無「ㄎㄜˊ」蝸牛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殼 】</w:t>
              <w:br/>
              <w:t>(殳部，無房產軀殼者，勿寫成克)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【83】熙熙「攘」攘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ㄖㄤˇ</w:t>
              <w:br/>
              <w:t>(手部，熱鬧擁擠紛擾，勿讀ㄖㄤ)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【83】耳濡目「ㄖㄢˇ」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染 】</w:t>
              <w:br/>
              <w:t>(木部，潛移默化薰染，勿寫成然)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【84】「傾」巢而出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ㄑㄧㄥ</w:t>
              <w:br/>
              <w:t>(人部，傾出全力，勿讀ㄑㄧㄥˇ)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【84】「ㄐㄧㄡˇ」黃水餃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韭 】</w:t>
              <w:br/>
              <w:t>(韭部，遮光培育韭菜，勿寫成九)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【85】飽和「脂」肪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</w:t>
              <w:br/>
              <w:t>(肉部，動物油脂，勿讀ㄓˇ)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【85】外厲內「ㄖㄣˇ」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荏 】</w:t>
              <w:br/>
              <w:t>(艸部，外表嚴厲內心柔弱，勿寫成任)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【86】信手「拈」來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ㄋㄧㄢˊ</w:t>
              <w:br/>
              <w:t>(手部，指取拈拿，勿讀ㄓㄢ)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【86】韶光虛「ㄓˋ」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擲 】</w:t>
              <w:br/>
              <w:t>(手部，白白拋擲光陰，勿寫成置)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【87】引人發「噱」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ㄒㄩㄝˊ</w:t>
              <w:br/>
              <w:t>(口部，引人發笑大笑，勿讀ㄐㄩㄝˊ)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【87】「ㄊㄧㄥˇ」而走險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鋌 】</w:t>
              <w:br/>
              <w:t>(金部，走投無路冒險走，勿寫成挺)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【88】寧缺「毋」濫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ㄨˊ</w:t>
              <w:br/>
              <w:t>(毋部，不要、切勿，勿讀ㄨˇ)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【88】嬌生「ㄍㄨㄢˋ」養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慣 】</w:t>
              <w:br/>
              <w:t>(心部，溺愛習慣成性，勿寫成貫)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【89】血脈「賁」張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ㄅㄣˋ</w:t>
              <w:br/>
              <w:t>(貝部，血液奔湧澎湃，勿讀ㄈㄣ)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【89】末「ㄕㄠ」神經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梢 】</w:t>
              <w:br/>
              <w:t>(木部，枝條最末端處，勿寫成稍)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【90】八荒九「垓」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ㄍㄞ</w:t>
              <w:br/>
              <w:t>(土部，極遠極大極廣，勿讀ㄏㄞ)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【90】信馬游「ㄐㄧㄤ」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韁 】</w:t>
              <w:br/>
              <w:t>(革部，放鬆繮繩任馬行，勿寫成疆)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10：10/16 (五)】（在校集訓）【出題範圍：112年全國賽 第 91~100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【91】「湔」雪前恥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ㄐㄧㄢ</w:t>
              <w:br/>
              <w:t>(水部，洗刷雪除冤恥，勿讀ㄑㄧㄢˊ)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【91】危言「ㄙㄨㄥˇ」聽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聳 】</w:t>
              <w:br/>
              <w:t>(耳部，聳人聽聞震驚，勿寫成聳少耳)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【92】饞「涎」欲滴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ㄒㄧㄢˊ</w:t>
              <w:br/>
              <w:t>(水部，口水垂涎，勿讀ㄧㄢˊ)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【92】「ㄗㄤ」牁繫舟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牂 】</w:t>
              <w:br/>
              <w:t>(片部，繫船木樁貴州地名，勿寫成藏)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【93】勝「券」在握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ㄑㄩㄢˋ</w:t>
              <w:br/>
              <w:t>(刀部，證券獲勝把握，勿讀ㄐㄩㄢˋ)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【93】禮「ㄕㄤˋ」往來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尚 】</w:t>
              <w:br/>
              <w:t>(小部，崇尚注重禮節，勿寫成上)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【94】「丱」角之交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ㄍㄨㄢˋ</w:t>
              <w:br/>
              <w:t>(丨部，童年總角好友，勿讀ㄎㄨㄢˋ)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【94】落地「ㄑㄧㄢ」證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簽 】</w:t>
              <w:br/>
              <w:t>(竹部，海關簽證標籤，勿寫成千)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【95】布衣「黔」首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ㄑㄧㄢˊ</w:t>
              <w:br/>
              <w:t>(黑部，平民黔首百姓，勿讀ㄑㄧㄢ)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【95】「ㄐㄧ」體電路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積 】</w:t>
              <w:br/>
              <w:t>(禾部，積累聚集晶片，勿寫成基)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【96】沉「痾」不起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ㄜ</w:t>
              <w:br/>
              <w:t>(疒部，病重久臥不起，勿讀ㄎㄜ)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【96】蒼「ㄘㄨㄟˋ」欲滴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翠 】</w:t>
              <w:br/>
              <w:t>(羽部，青綠翡翠欲滴，勿寫成脆)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【97】鴻「鵠」大志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ㄏㄨˊ</w:t>
              <w:br/>
              <w:t>(鳥部，天鵝喻宏大志向，勿讀ㄍㄨˇ)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【97】無邊無「ㄧㄣˊ」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垠 】</w:t>
              <w:br/>
              <w:t>(土部，無邊無際界線，勿寫成銀)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【98】茅屋采「椽」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ㄔㄨㄢˊ</w:t>
              <w:br/>
              <w:t>(木部，屋頂椽木純樸，勿讀ㄩㄢˊ)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【98】舟車勞「ㄉㄨㄣˋ」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頓 】</w:t>
              <w:br/>
              <w:t>(頁部，旅途困頓疲累，勿寫成頓少頁)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【99】大腹「便」便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ㄆㄧㄢˊ</w:t>
              <w:br/>
              <w:t>(人部，肚子肥大，便便讀ㄆㄧㄢˊ)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【99】舉止閑「ㄧㄝˇ」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冶 】</w:t>
              <w:br/>
              <w:t>(冫部，妖媚冶豔閑雅，勿寫成野)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【100】「奎」星高照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ㄎㄨㄟˊ</w:t>
              <w:br/>
              <w:t>(大部，二十八宿文運之星，勿讀ㄨㄚˊ)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【100】滿腹「ㄏㄨˊ」疑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狐 】</w:t>
              <w:br/>
              <w:t>(犬部，狐疑多猜忌猜想，勿寫成胡)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【週末假日二：10/17 (六) ~ 10/18 (日)】（假日自學增量）【週末自學與作業增量】第 2 週易混字形與多音字深度鞏固 ＋ 50 題假日增量挑戰卷（112年真題 51~100）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【51】「撂」倒對方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ㄌㄧㄠˋ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【51】班「ㄕ」回朝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師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【52】顧盼「燁」然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ㄧㄝˋ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【52】導正「ㄧㄡˇ」民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莠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【53】愧「恧」不安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ㄋㄩˋ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【53】負「ㄐㄧㄥ」請罪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荊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【54】舉世無「匹」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【54】「ㄋㄞˋ」米科技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奈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【55】地方「耆」老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【55】揶揄調「ㄎㄢˇ」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侃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【56】天「假」良緣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ㄐㄧㄚˇ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【56】年「ㄐㄧㄝˋ」不惑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屆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【57】「韶」光似箭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ㄕㄠˊ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【57】知人善「ㄖㄣˋ」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任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【58】「孱」弱多病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ㄔㄢˊ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【59】民生塗「ㄊㄢˋ」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炭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【59】「蠱」惑人心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【60】圖謀不「ㄍㄨㄟˇ」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軌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【60】石「蕊」試紙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ㄖㄨㄟˇ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【61】「ㄊㄨㄥˊ」雲密布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彤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【61】司空伎「倆」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ㄌㄧㄤˇ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【65】手不「ㄔㄨㄛˋ」筆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輟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【62】沉「痾」難癒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ㄜ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【66】人文「ㄏㄨㄟˋ」萃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薈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【63】「掇」拾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ㄉㄨㄛˊ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【67】兵「ㄖㄨㄥˊ」相見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戎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【64】「皋」魚之泣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ㄍㄠ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【68】利慾「ㄒㄩㄣ」心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薰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【65】光之「穹」頂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ㄑㄩㄥˊ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【69】披金「ㄉㄞˋ」玉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戴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【67】刀鎗劍「戟」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【71】滿腹「ㄌㄠˊ」騷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牢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【70】流言「蜚」語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ㄈㄟ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【73】弔民「ㄈㄚˊ」罪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伐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【74】木「訥」無言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ㄋㄜˋ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【75】「ㄕㄨˋ」務繁雜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庶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【75】臉上「痤」瘡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ㄘㄨㄛˊ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【76】妙「ㄌㄧㄥˊ」女子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齡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【76】心拙口「夯」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ㄏㄤ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【77】有「ㄉㄧㄢˋ」家聲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玷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【78】「莞」爾一笑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ㄨㄢˇ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【80】「ㄒㄧˇ」木立信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徙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【81】身材「頎」長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【81】星羅「ㄑㄧˊ」布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棋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【89】血脈「賁」張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ㄅㄣˋ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【87】「ㄊㄧㄥˇ」而走險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鋌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【91】「湔」雪前恥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ㄐㄧㄢ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【90】信馬游「ㄐㄧㄤ」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韁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【100】「奎」星高照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ㄎㄨㄟˊ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【100】滿腹「ㄏㄨˊ」疑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狐 】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11：10/19 (一)】（在校集訓）【出題範圍：114年全國賽 第 1~10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【1】「咎」陶殺人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ㄍㄠ</w:t>
              <w:br/>
              <w:t>(口部，古代司法官名咎陶，勿讀ㄐㄧㄡˋ)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【1】「ㄍㄣˋ」古常存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亙 】</w:t>
              <w:br/>
              <w:t>(二部，橫貫古今長存，勿寫成更)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【2】金「釧」玉鐲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ㄔㄨㄢˋ</w:t>
              <w:br/>
              <w:t>(金部，手臂金鐲手釧，勿讀ㄔㄨㄢ)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【2】天「ㄓㄨ」地滅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誅 】</w:t>
              <w:br/>
              <w:t>(言部，天地共同誅殺，勿寫成珠)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【3】「參」差不齊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ㄘㄣ</w:t>
              <w:br/>
              <w:t>(厶部，長短不齊參差，勿讀ㄕㄣ)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【3】死生「ㄑㄧˋ」闊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契 】</w:t>
              <w:br/>
              <w:t>(大部，契闊相聚與離散，勿寫成器)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【4】「喁」喁向慕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ㄩㄥˊ</w:t>
              <w:br/>
              <w:t>(口部，仰慕隨從眾魚聚，勿讀ㄩ)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【4】山林碧「ㄞˇ」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靄 】</w:t>
              <w:br/>
              <w:t>(雨部，青翠山嵐雲靄，勿寫成藹)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【5】嫵媚「孅」弱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</w:t>
              <w:br/>
              <w:t>(女部，纖細柔弱體態，勿讀ㄑㄧㄢ)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【5】一絲不「ㄍㄡˇ」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苟 】</w:t>
              <w:br/>
              <w:t>(艸部，嚴謹絕不苟且，勿寫成狗)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【6】擲「筊」祈願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ㄐㄧㄠˇ</w:t>
              <w:br/>
              <w:t>(竹部，民間占卜筊杯，勿讀ㄒㄧㄠˊ)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【6】呻吟噢「ㄒㄧㄡ」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咻 】</w:t>
              <w:br/>
              <w:t>(口部，痛苦呻吟喘息，勿寫成休)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【7】玩日「愒」歲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ㄎㄞˋ</w:t>
              <w:br/>
              <w:t>(心部，偷安度日荒廢光陰，勿讀ㄑㄧˋ)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【7】「ㄑㄧˊ」黃之術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岐 】</w:t>
              <w:br/>
              <w:t>(山部，古代醫道岐伯，勿寫成其)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【8】「鳧」舉兔起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ㄈㄨˊ</w:t>
              <w:br/>
              <w:t>(鳥部，野鴨飛騰敏捷，勿讀ㄋㄧㄠˇ)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【8】「ㄆㄧㄥ」婷窈窕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娉 】</w:t>
              <w:br/>
              <w:t>(女部，姿態綽約美好，勿寫成聘)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【9】向「隅」而泣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ㄩˊ</w:t>
              <w:br/>
              <w:t>(阜部，面對角落孤寂哭泣，勿讀ㄡˇ)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【9】立「ㄍㄨㄟˇ」測影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晷 】</w:t>
              <w:br/>
              <w:t>(日部，古代日晷測時，勿寫成軌)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【10】「譖」下謾上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ㄗㄣˋ</w:t>
              <w:br/>
              <w:t>(言部，進讒言毀謗誣陷，勿讀ㄗㄣˇ)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【10】「ㄏㄨㄤˇ」然大悟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恍 】</w:t>
              <w:br/>
              <w:t>(心部，忽然明白悟澈，勿寫成慌)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12：10/20 (二)】（在校集訓）【出題範圍：114年全國賽 第 11~20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【11】「瞿」然驚駭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ㄐㄩˋ</w:t>
              <w:br/>
              <w:t>(目部，驚視恐懼樣貌，勿讀ㄑㄩˊ)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【11】「ㄆㄥ」然心動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怦 】</w:t>
              <w:br/>
              <w:t>(心部，心跳震顫心動，勿寫成烹)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【12】無庸「贅」言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ㄓㄨㄟˋ</w:t>
              <w:br/>
              <w:t>(貝部，多餘贅述，勿讀ㄠˊ)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【12】「ㄨㄢˊ」褲子弟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紈 】</w:t>
              <w:br/>
              <w:t>(糸部，浮華紈絝子弟，勿寫成丸)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【13】家世「烜」赫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ㄒㄩㄢˇ</w:t>
              <w:br/>
              <w:t>(火部，顯赫盛大名聲，勿讀ㄏㄨㄢˇ)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【13】「ㄔㄨㄛˋ」綽有餘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綽 】</w:t>
              <w:br/>
              <w:t>(糸部，寬裕綽綽有餘，勿寫成卓)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【14】面面相「覷」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ㄑㄩˋ</w:t>
              <w:br/>
              <w:t>(見部，相視不知所措，勿讀ㄒㄩ)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【14】支撐「ㄓㄨㄤ」柱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樁 】</w:t>
              <w:br/>
              <w:t>(木部，打入地基樁木，勿寫成莊)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【15】「戽」斗下巴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ㄏㄨˋ</w:t>
              <w:br/>
              <w:t>(戶部，汲水農具戽斗，勿讀ㄉㄡˇ)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【15】「ㄍㄚ」嘎作響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嘎 】</w:t>
              <w:br/>
              <w:t>(口部，嘎嘎清脆刺耳聲，勿寫成軋)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【16】相形見「絀」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ㄔㄨˋ</w:t>
              <w:br/>
              <w:t>(糸部，比較之下不足，勿讀ㄓㄨˋ)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【16】一「ㄏㄨㄥˊ」湖水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泓 】</w:t>
              <w:br/>
              <w:t>(水部，清水一泓澄澈，勿寫成宏)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【17】「驍」勇善戰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ㄒㄧㄠ</w:t>
              <w:br/>
              <w:t>(馬部，勇健矯捷悍將，勿讀ㄖㄠˊ)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【17】針「ㄅㄧㄢ」時政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砭 】</w:t>
              <w:br/>
              <w:t>(石部，以石針刺治缺點，勿寫成貶)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【18】胡「謅」瞎編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ㄓㄡ</w:t>
              <w:br/>
              <w:t>(言部，隨意胡說編造，勿讀ㄗㄡ)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【18】「ㄓㄣˇ」密布局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縝 】</w:t>
              <w:br/>
              <w:t>(糸部，心思細膩縝密，勿寫成慎)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【19】租「賃」契約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ㄌㄧㄣˋ</w:t>
              <w:br/>
              <w:t>(貝部，房屋租用租賃，勿讀ㄖㄣˋ)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【19】「ㄉㄤˋ」然無存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蕩 】</w:t>
              <w:br/>
              <w:t>(艸部，完全蕩除落空，勿寫成當)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【20】果汁「羼」水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ㄔㄢˋ</w:t>
              <w:br/>
              <w:t>(羊部，混合攙雜水分，勿讀ㄔㄢ)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【20】風流「ㄊㄧˋ」儻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倜 】</w:t>
              <w:br/>
              <w:t>(人部，倜儻灑脫不拘，勿寫成周)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13：10/21 (三)】（在校集訓）【出題範圍：114年全國賽 第 21~30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【21】弦歌不「輟」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ㄔㄨㄛˋ</w:t>
              <w:br/>
              <w:t>(車部，禮樂教化不中斷，勿讀ㄓㄨㄛˊ)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【21】「ㄏㄨㄣˊ」然天成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渾 】</w:t>
              <w:br/>
              <w:t>(水部，渾厚自然天成，勿寫成混)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【22】虎「兕」出柙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ㄙˋ</w:t>
              <w:br/>
              <w:t>(儿部，雌犀牛出籠猛獸，勿讀ㄦˊ)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【22】「ㄧㄠˇ」水洗臉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舀 】</w:t>
              <w:br/>
              <w:t>(臼部，舀取深水器皿，勿寫成陶)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【23】長相「廝」守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</w:t>
              <w:br/>
              <w:t>(广部，二人互相陪伴，勿讀ㄕ)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【23】「ㄗˇ」議詆毀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訾 】</w:t>
              <w:br/>
              <w:t>(言部，詆毀非議抨擊，勿寫成此)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【24】幽默詼「諧」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ㄒㄧㄝˊ</w:t>
              <w:br/>
              <w:t>(言部，風趣幽默諧謔，勿讀ㄐㄧㄝ)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【24】「ㄔ」之以鼻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嗤 】</w:t>
              <w:br/>
              <w:t>(口部，譏笑不屑一顧，勿寫成吃)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【25】「蕞」爾小島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ㄗㄨㄟˋ</w:t>
              <w:br/>
              <w:t>(艸部，微小如蕞爾島嶼，勿讀ㄘㄨㄟˋ)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【25】吉光片「ㄩˇ」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羽 】</w:t>
              <w:br/>
              <w:t>(羽部，神獸僅存一羽珍寶，勿寫成雨)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【26】嘲弄「奚」落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</w:t>
              <w:br/>
              <w:t>(大部，譏諷奚落他人，勿讀ㄒㄧˇ)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【26】「ㄏㄨㄥˊ」吸現象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虹 】</w:t>
              <w:br/>
              <w:t>(虫部，大氣虹吸流動，勿寫成紅)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【27】「趺」坐誦經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</w:t>
              <w:br/>
              <w:t>(足部，盤腿端坐跏趺，勿讀ㄉㄧㄝˊ)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【27】「ㄓㄢ」沾自喜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沾 】</w:t>
              <w:br/>
              <w:t>(水部，得意洋洋沾沾，勿寫成占)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【28】南轅北「轍」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ㄔㄜˋ</w:t>
              <w:br/>
              <w:t>(車部，車輪痕跡背道而馳，勿讀ㄓㄜˊ)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【28】搖旗「ㄋㄚˋ」喊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吶 】</w:t>
              <w:br/>
              <w:t>(口部，大聲吶喊助威，勿寫成納)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【29】腳「踝」扭傷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ㄏㄨㄞˊ</w:t>
              <w:br/>
              <w:t>(足部，腳踝關節處，勿讀ㄍㄨㄛˇ)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【29】「ㄅㄨ」糟啜醨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餔 】</w:t>
              <w:br/>
              <w:t>(食部，食糟飲薄酒隨俗，勿寫成補)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【30】「斲」方為圓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ㄓㄨㄛˊ</w:t>
              <w:br/>
              <w:t>(斤部，削木砍削改變，勿讀ㄉㄨㄢˋ)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【30】夜「ㄌㄢˊ」人靜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闌 】</w:t>
              <w:br/>
              <w:t>(門部，深夜更深夜闌，勿寫成藍)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14：10/22 (四)】（在校集訓）【出題範圍：114年全國賽 第 31~40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【31】「曠」日廢時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ㄎㄨㄤˋ</w:t>
              <w:br/>
              <w:t>(日部，荒廢延宕歲月，勿讀ㄍㄨㄤˇ)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【31】「ㄊㄥˊ」雲駕霧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騰 】</w:t>
              <w:br/>
              <w:t>(馬部，奔馳騰躍升空，勿寫成藤)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【32】熟「諳」音律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ㄢ</w:t>
              <w:br/>
              <w:t>(言部，熟悉精通樂律，勿讀ㄧㄣ)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【32】待遇優「ㄨㄛˋ」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渥 】</w:t>
              <w:br/>
              <w:t>(水部，沾潤深厚優渥，勿寫成屋)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【33】贈別致「贐」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ㄐㄧㄣˋ</w:t>
              <w:br/>
              <w:t>(貝部，送別盤纏禮金，勿讀ㄐㄧㄣ)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【33】地「ㄆㄧˇ」流氓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痞 】</w:t>
              <w:br/>
              <w:t>(疒部，無賴惡霸流氓，勿寫成否)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【34】庭院「犄」角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</w:t>
              <w:br/>
              <w:t>(角部，偏僻角落牛角，勿讀ㄑㄧˊ)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【34】循規「ㄉㄠˇ」矩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蹈 】</w:t>
              <w:br/>
              <w:t>(足部，遵守規矩踐履，勿寫成導)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【35】朱輪華「轂」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ㄍㄨˇ</w:t>
              <w:br/>
              <w:t>(車部，車輪軸心華美車，勿讀ㄍㄡˇ)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【35】「ㄐㄧㄣ」寡孤獨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矜 】</w:t>
              <w:br/>
              <w:t>(矛部，老而無妻憐恤，勿寫成金)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【36】內「訌」爭權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ㄏㄨㄥˋ</w:t>
              <w:br/>
              <w:t>(言部，內部衝突內鬨，勿讀ㄍㄨㄥ)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【36】大肆「ㄆㄥ」擊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抨 】</w:t>
              <w:br/>
              <w:t>(手部，口誅筆伐抨擊，勿寫成平)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【37】扁平「魟」魚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ㄏㄨㄥ</w:t>
              <w:br/>
              <w:t>(魚部，海洋扁平軟骨魚，勿讀ㄍㄤ)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【37】「ㄧㄣ」啞不言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喑 】</w:t>
              <w:br/>
              <w:t>(口部，聾啞失聲喑啞，勿寫成暗)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【38】「褫」奪公權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ㄔˇ</w:t>
              <w:br/>
              <w:t>(衣部，剝奪資格法律刑，勿讀ㄉㄧˇ)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【38】見風轉「ㄉㄨㄛˋ」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舵 】</w:t>
              <w:br/>
              <w:t>(舟部，隨機應變轉舵，勿寫成惰)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【39】「鐫」刻人心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ㄐㄩㄢ</w:t>
              <w:br/>
              <w:t>(金部，雕刻銘記不忘，勿讀ㄐㄩㄢˋ)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【39】鬚髮「ㄅㄢ」白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斑 】</w:t>
              <w:br/>
              <w:t>(文部，黑白雜錯斑白，勿寫成班)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【40】「泅」水之法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ㄑㄧㄡˊ</w:t>
              <w:br/>
              <w:t>(水部，水中游水潛泳，勿讀ㄑㄧㄡ)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【40】馥「ㄩˋ」薰香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郁 】</w:t>
              <w:br/>
              <w:t>(邑部，香氣濃郁芬芳，勿寫成鬱)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15：10/23 (五)】（在校集訓）【出題範圍：114年全國賽 第 41~50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【41】蟬「蛻」登仙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ㄊㄨㄟˋ</w:t>
              <w:br/>
              <w:t>(虫部，蟬脫皮蛻變昇華，勿讀ㄉㄨㄟˋ)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【41】「ㄇㄧㄥˊ」頑不靈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冥 】</w:t>
              <w:br/>
              <w:t>(冖部，昏昧愚頑不化，勿寫成名)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【42】「藩」鎮割據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ㄈㄢ</w:t>
              <w:br/>
              <w:t>(艸部，古代藩屬封疆，勿讀ㄆㄢ)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【42】良「ㄩˇ」興廢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窳 】</w:t>
              <w:br/>
              <w:t>(穴部，良窳優劣好壞，勿寫成雨)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【43】「屏」息靜觀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ㄅㄧㄥˇ</w:t>
              <w:br/>
              <w:t>(尸部，抑制呼吸專注看，勿讀ㄆㄧㄥˊ)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【43】「ㄨㄟˋ」為奇觀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蔚 】</w:t>
              <w:br/>
              <w:t>(艸部，蔚然盛大景致，勿寫成衛)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【44】隤「圮」土堆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ㄆㄧˇ</w:t>
              <w:br/>
              <w:t>(土部，坍塌毀壞倒塌，勿讀ㄐㄧˇ)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【44】「ㄊㄠ」光養晦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韜 】</w:t>
              <w:br/>
              <w:t>(韋部，掩藏鋒芒智慧，勿寫成滔)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【45】搖首「咋」舌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ㄗㄜˊ</w:t>
              <w:br/>
              <w:t>(口部，咬舌驚嘆恐懼，勿讀ㄗㄚˋ)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【45】命運乖「ㄔㄨㄢˇ」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舛 】</w:t>
              <w:br/>
              <w:t>(舛部，乖舛坎坷不順，勿寫成串)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【46】雨露均「霑」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ㄓㄢ</w:t>
              <w:br/>
              <w:t>(艸部，浸潤蒙受恩澤，勿讀ㄓㄢˇ)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【46】「ㄓˋ」罰臧否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陟 】</w:t>
              <w:br/>
              <w:t>(阜部，升遷賞善懲惡，勿寫成步)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【47】兩鬢「皤」然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ㄆㄛˊ</w:t>
              <w:br/>
              <w:t>(白部，鬢髮蒼白年邁，勿讀ㄈㄢ)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【47】耳鬢「ㄙ」磨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廝 】</w:t>
              <w:br/>
              <w:t>(广部，親密耳鬢相依，勿寫成私)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【48】犯人口「供」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ㄍㄨㄥ</w:t>
              <w:br/>
              <w:t>(人部，審訊陳述供詞，供詞讀ㄍㄨㄥ)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【48】一「ㄒㄧㄝˋ」千里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瀉 】</w:t>
              <w:br/>
              <w:t>(水部，奔流直瀉千里，勿寫成謝)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【49】「狠」心辣手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ㄏㄣˇ</w:t>
              <w:br/>
              <w:t>(犬部，殘忍凶暴手段，勿讀ㄏㄣˋ)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【49】「ㄗㄠˊ」壁偷光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鑿 】</w:t>
              <w:br/>
              <w:t>(金部，匡衡鑿孔借光，勿寫成著)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【50】歡迎「賁」臨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ㄅㄧˋ</w:t>
              <w:br/>
              <w:t>(貝部，貴客光臨大駕，賁臨讀ㄅㄧˋ)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【50】「ㄏㄜˊ」第光臨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闔 】</w:t>
              <w:br/>
              <w:t>(門部，全家滿門蒞臨，勿寫成合)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【週末假日三：10/24 (六) ~ 10/25 (日)】（假日自學增量）【週末自學與作業增量】第 3 週 114 年真題前段突破 ＋ 50 題假日增量挑戰卷（114年真題 1~50）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【1】「咎」陶殺人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ㄍㄠ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【1】「ㄍㄣˋ」古常存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亙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【2】金「釧」玉鐲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【2】天「ㄓㄨ」地滅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誅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【3】「參」差不齊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ㄘㄣ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【3】死生「ㄑㄧˋ」闊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契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【4】「喁」喁向慕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ㄩㄥˊ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【4】山林碧「ㄞˇ」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靄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【5】嫵媚「孅」弱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ㄒㄧㄢ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【5】一絲不「ㄍㄡˇ」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苟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【6】擲「筊」祈願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ㄐㄧㄠˇ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【6】呻吟噢「ㄒㄧㄡ」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咻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【7】玩日「愒」歲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ㄎㄞˋ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【7】「ㄑㄧˊ」黃之術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岐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【8】「鳧」舉兔起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【8】「ㄆㄧㄥ」婷窈窕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娉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【9】向「隅」而泣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ㄩˊ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【9】立「ㄍㄨㄟˇ」測影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晷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【10】「譖」下謾上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ㄗㄣˋ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【10】「ㄏㄨㄤˇ」然大悟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恍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【11】「瞿」然驚駭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ㄐㄩˋ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【11】「ㄆㄥ」然心動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怦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【12】無庸「贅」言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ㄓㄨㄟˋ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【12】「ㄨㄢˊ」褲子弟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紈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【13】家世「烜」赫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ㄒㄩㄢˇ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【13】「ㄔㄨㄛˋ」綽有餘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綽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【14】面面相「覷」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【14】支撐「ㄓㄨㄤ」柱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樁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【15】「戽」斗下巴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ㄏㄨˋ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【15】「ㄍㄚ」嘎作響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嘎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【16】相形見「絀」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【16】一「ㄏㄨㄥˊ」湖水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泓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【17】「驍」勇善戰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ㄒㄧㄠ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【17】針「ㄅㄧㄢ」時政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砭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【18】胡「謅」瞎編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ㄓㄡ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【18】「ㄓㄣˇ」密布局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縝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【19】租「賃」契約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ㄌㄧㄣˋ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【19】「ㄉㄤˋ」然無存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蕩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【20】果汁「羼」水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【20】風流「ㄊㄧˋ」儻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倜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【21】弦歌不「輟」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ㄔㄨㄛˋ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【21】「ㄏㄨㄣˊ」然天成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渾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【22】虎「兕」出柙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【24】「ㄔ」之以鼻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嗤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【23】長相「廝」守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ㄙ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【25】吉光片「ㄩˇ」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羽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【25】「蕞」爾小島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ㄗㄨㄟˋ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【44】「ㄊㄠ」光養晦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韜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【50】歡迎「賁」臨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ㄅㄧˋ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【50】「ㄏㄜˊ」第光臨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闔 】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16：10/26 (一)】（在校集訓）【出題範圍：114年全國賽 第 51~60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【51】波「濤」洶湧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ㄊㄠˊ</w:t>
              <w:br/>
              <w:t>(水部，滔天巨浪大波濤，勿讀ㄉㄠˋ)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【51】筆力「ㄑㄧㄡˊ」勁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遒 】</w:t>
              <w:br/>
              <w:t>(辵部，剛健雄拔有力，勿寫成求)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【52】蠻「橫」無理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ㄏㄥˋ</w:t>
              <w:br/>
              <w:t>(木部，凶暴強梁野蠻，勿讀ㄏㄥˊ)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【52】「ㄑㄧㄥˇ」刻之間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頃 】</w:t>
              <w:br/>
              <w:t>(頁部，片刻極短時光，勿寫成傾)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【53】徘徊「逡」巡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ㄑㄩㄣ</w:t>
              <w:br/>
              <w:t>(辵部，猶豫不前徘徊，勿讀ㄐㄩㄣ)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【53】請求「ㄧㄝˋ」見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謁 】</w:t>
              <w:br/>
              <w:t>(言部，晉見尊長謁見，勿寫成業)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【54】新生枝「椏」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ㄧㄚ</w:t>
              <w:br/>
              <w:t>(木部，樹木分叉小枝，勿讀ㄧㄚˇ)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【54】「ㄓㄢˋ」戀職位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棧 】</w:t>
              <w:br/>
              <w:t>(木部，留戀高位不捨，勿寫成站)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【55】名「副」其實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ㄈㄨˋ</w:t>
              <w:br/>
              <w:t>(刀部，相稱相符名實，勿讀ㄈㄨˇ)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【55】堅苦「ㄓㄨㄛˊ」絕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卓 】</w:t>
              <w:br/>
              <w:t>(十部，卓然超越常人，勿寫成桌)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【56】去榖「簸」箕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ㄅㄛˋ</w:t>
              <w:br/>
              <w:t>(竹部，揚米去糠竹箕，簸箕讀ㄅㄛˋ)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【56】土地廣「ㄇㄠˋ」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袤 】</w:t>
              <w:br/>
              <w:t>(衣部，南北為袤廣大，勿寫成帽)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【57】身體抽「搐」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ㄔㄨˋ</w:t>
              <w:br/>
              <w:t>(手部，肌肉抽筋痙攣，勿讀ㄒㄩˋ)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【57】「ㄓㄨㄟ」心泣血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椎 】</w:t>
              <w:br/>
              <w:t>(木部，椎擊心胸悲痛，勿寫成追)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【58】倒「屣」相迎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ㄒㄧˇ</w:t>
              <w:br/>
              <w:t>(尸部，急迎賓客倒穿鞋，勿讀ㄒㄧ)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【58】「ㄔㄞˊ」狼當道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豺 】</w:t>
              <w:br/>
              <w:t>(豸部，惡人當權橫行，勿寫成材)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【59】「恫」嚇他人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ㄉㄨㄥˋ</w:t>
              <w:br/>
              <w:t>(心部，恐嚇威脅恫嚇，勿讀ㄊㄨㄥˊ)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【59】出「ㄑㄧˊ」不意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其 】</w:t>
              <w:br/>
              <w:t>(八部，出乎意料之外，勿寫成奇)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【60】兄弟「鬩」牆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ㄒㄧˋ</w:t>
              <w:br/>
              <w:t>(鬥部，內部兄弟爭吵，勿讀ㄦˋ)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【60】悲痛噩「ㄏㄠˋ」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耗 】</w:t>
              <w:br/>
              <w:t>(耒部，凶喪不幸消息，勿寫成浩)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17：10/27 (二)】（在校集訓）【出題範圍：114年全國賽 第 61~70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【61】鬼影「幢」幢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ㄔㄨㄤˊ</w:t>
              <w:br/>
              <w:t>(巾部，人影搖曳模糊，幢幢讀ㄔㄨㄤˊ)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【61】鍾靈「ㄩˋ」秀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毓 】</w:t>
              <w:br/>
              <w:t>(毋部，孕育聚集天地英秀，勿寫成育)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【62】才孔「亟」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ㄐㄧˊ</w:t>
              <w:br/>
              <w:t>(二部，極度急需人才，勿讀ㄑㄧˋ)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【62】「ㄐㄧㄢ」鰈情深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鶼 】</w:t>
              <w:br/>
              <w:t>(鳥部，比翼鳥比目魚深情，勿寫成兼)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【63】「麝」香沒藥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ㄕㄜˋ</w:t>
              <w:br/>
              <w:t>(鹿部，名貴中藥香料，勿讀ㄕㄜ)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【63】童山「ㄓㄨㄛˊ」濯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濯 】</w:t>
              <w:br/>
              <w:t>(水部，光禿無木山嶺，勿寫成著)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【64】國事「迍」邅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ㄓㄨㄣ</w:t>
              <w:br/>
              <w:t>(辵部，進退困頓艱難，勿讀ㄉㄨㄣ)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【64】面有「ㄩㄣˋ」色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慍 】</w:t>
              <w:br/>
              <w:t>(心部，臉現慍怒憤懣，勿寫成運)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【65】「摭」華捐實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ㄓˊ</w:t>
              <w:br/>
              <w:t>(手部，拾取浮華棄真，勿讀ㄓㄜ)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【65】除污去「ㄗˋ」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漬 】</w:t>
              <w:br/>
              <w:t>(水部，去除污斑油漬，勿寫成自)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【66】凝「睇」注視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ㄉㄧˋ</w:t>
              <w:br/>
              <w:t>(目部，凝視傾注目光，勿讀ㄉㄧˋ少點)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【66】外匯存「ㄉㄧˇ」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底 】</w:t>
              <w:br/>
              <w:t>(广部，存底存額根基，勿寫成第)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【67】青「睞」重視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ㄌㄞˋ</w:t>
              <w:br/>
              <w:t>(目部，用正眼看重賞識，勿讀ㄌㄞ)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【67】促「ㄒㄧ」長談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膝 】</w:t>
              <w:br/>
              <w:t>(肉部，促膝談心深聊，勿寫成西)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【68】度長「絜」大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ㄒㄧㄝˊ</w:t>
              <w:br/>
              <w:t>(糸部，衡量度量長短，勿讀ㄐㄧㄝˊ)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【68】上天「ㄐㄨㄢˋ」佑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眷 】</w:t>
              <w:br/>
              <w:t>(目部，天眷保佑垂愛，勿寫成倦)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【69】不辨宮「徵」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ㄓˇ</w:t>
              <w:br/>
              <w:t>(彳部，古代五音之徵，徵音讀ㄓˇ)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【69】識「ㄊㄨˊ」老馬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途 】</w:t>
              <w:br/>
              <w:t>(辵部，熟悉路途經驗豐富，勿寫成圖)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【70】「扞」格歧異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ㄏㄢˋ</w:t>
              <w:br/>
              <w:t>(手部，相互排斥抵觸，勿讀ㄍㄢˇ)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【70】「ㄓㄣ」選人才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甄 】</w:t>
              <w:br/>
              <w:t>(瓦部，考核審定選拔，勿寫成真)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18：10/28 (三)】（在校集訓）【出題範圍：114年全國賽 第 71~80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【71】「謏」聞之見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ㄒㄧㄠˇ</w:t>
              <w:br/>
              <w:t>(言部，淺薄狹隘見聞，勿讀ㄙㄨˇ)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【71】入神凝「ㄇㄧㄢˇ」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眄 】</w:t>
              <w:br/>
              <w:t>(目部，斜目專注凝望，勿寫成免)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【72】乘「槎」海上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ㄔㄚˊ</w:t>
              <w:br/>
              <w:t>(木部，古代木筏乘槎，勿讀ㄘㄨㄛ)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【72】運「ㄔㄡˊ」帷幄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籌 】</w:t>
              <w:br/>
              <w:t>(竹部，策劃籌謀大計，勿寫成仇)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【73】絲「絛」繩帶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ㄊㄠ</w:t>
              <w:br/>
              <w:t>(糸部，絲織編帶絲絛，勿讀ㄊㄧㄠˊ)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【73】作物「ㄑㄧㄢˋ」收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歉 】</w:t>
              <w:br/>
              <w:t>(欠部，收成不足荒歉，勿寫成欠)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【74】鼓樂喧「闐」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ㄊㄧㄢˊ</w:t>
              <w:br/>
              <w:t>(門部，熱鬧非凡喧響，勿讀ㄓㄣˋ)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【74】弔民「ㄈㄚˊ」罪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伐 】</w:t>
              <w:br/>
              <w:t>(人部，征伐暴君撫民，勿寫成代)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【75】援弓「繳」射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ㄓㄨㄛˊ</w:t>
              <w:br/>
              <w:t>(糸部，繫繩射鳥生箭，繳射讀ㄓㄨㄛˊ)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【75】「ㄕㄨ」水承歡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菽 】</w:t>
              <w:br/>
              <w:t>(艸部，豆菽粗食孝敬雙親，勿寫成叔)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【76】不「忮」不求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ㄓˋ</w:t>
              <w:br/>
              <w:t>(心部，不嫉妒不貪求，勿讀ㄐㄧˋ)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【76】加官進「ㄐㄩㄝˊ」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爵 】</w:t>
              <w:br/>
              <w:t>(爪部，晉升爵位官職，勿寫成決)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【77】遠「岫」峰巒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ㄒㄧㄡˋ</w:t>
              <w:br/>
              <w:t>(山部，遠方山巒峰頂，勿讀ㄧㄡˋ)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【77】人情「ㄕˋ」故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世 】</w:t>
              <w:br/>
              <w:t>(一部，處世為人之道，勿寫成事)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【78】「袞」袞不倦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ㄍㄨㄣˇ</w:t>
              <w:br/>
              <w:t>(衣部，連續不斷湧現，勿讀ㄍㄨㄣ)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【78】杯盤狼「ㄐㄧˊ」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藉 】</w:t>
              <w:br/>
              <w:t>(艸部，草蓆凌亂狼藉，勿寫成籍)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【79】盤髮「綰」髻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ㄨㄢˇ</w:t>
              <w:br/>
              <w:t>(糸部，盤繫綰結髮髻，勿讀ㄍㄨㄢˇ)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【79】十惡不「ㄕㄜˋ」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赦 】</w:t>
              <w:br/>
              <w:t>(赤部，重罪絕不寬赦，勿寫成設)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【80】大雪初「霽」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ㄐㄧˋ</w:t>
              <w:br/>
              <w:t>(雨部，雪停雨止天放晴，勿讀ㄑㄧˊ)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【80】「ㄐㄩˇ」踽獨行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踽 】</w:t>
              <w:br/>
              <w:t>(足部，孤獨緩步獨行，勿寫成舉)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19：10/29 (四)】（在校集訓）【出題範圍：114年全國賽 第 81~90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【81】鴨「跩」鵝行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ㄓㄨㄞˇ</w:t>
              <w:br/>
              <w:t>(足部，走路搖晃跩行，勿讀ㄧㄝˋ)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【81】「ㄌㄨㄣˊ」刀揮拳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掄 】</w:t>
              <w:br/>
              <w:t>(手部，揮舞掄轉刀拳，勿寫成輪)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【82】街「坊」鄰居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ㄈㄤ</w:t>
              <w:br/>
              <w:t>(土部，市井街坊鄰里，坊間讀ㄈㄤ)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【82】秋水「ㄧ」人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伊 】</w:t>
              <w:br/>
              <w:t>(人部，秋水相思伊人，勿寫成一)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【83】「檃」栝矯正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ㄧㄣˇ</w:t>
              <w:br/>
              <w:t>(木部，矯正彎木之器具，勿讀ㄧㄣ)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【83】「ㄍㄨㄚ」角蠅頭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蝸 】</w:t>
              <w:br/>
              <w:t>(虫部，微小利益蝸角，勿寫成瓜)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【84】「睥」睨群雄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ㄅㄧˋ</w:t>
              <w:br/>
              <w:t>(目部，斜視傲視群雄，勿讀ㄆㄧˋ)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【84】紛至「ㄊㄚˋ」來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沓 】</w:t>
              <w:br/>
              <w:t>(水部，紛紛雜亂到來，勿寫成踏)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【85】修「葺」整治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ㄑㄧˋ</w:t>
              <w:br/>
              <w:t>(艸部，修理整葺房舍，勿讀ㄖㄨㄥˊ)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【85】懷「ㄅㄧˋ」其罪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璧 】</w:t>
              <w:br/>
              <w:t>(玉部，身懷璧玉招禍，勿寫成避)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【86】「腓」辟之刑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ㄈㄟˊ</w:t>
              <w:br/>
              <w:t>(肉部，古代臏腳刑罰，勿讀ㄈㄟˇ)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【86】甚「ㄒㄧㄠ」塵上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囂 】</w:t>
              <w:br/>
              <w:t>(口部，喧鬧沸騰甚囂，勿寫成消)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【87】「頷」首嘉許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ㄏㄢˋ</w:t>
              <w:br/>
              <w:t>(頁部，點頭首肯贊同，勿讀ㄑㄧㄢˊ)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【87】討論商「ㄑㄩㄝˋ」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榷 】</w:t>
              <w:br/>
              <w:t>(木部，商議商榷研究，勿寫成確)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【88】多言「賈」禍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ㄍㄨˇ</w:t>
              <w:br/>
              <w:t>(貝部，招惹禍害上身，賈禍讀ㄍㄨˇ)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【88】「ㄒㄧ」牛望月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犀 】</w:t>
              <w:br/>
              <w:t>(牛部，犀牛見月長大，勿寫成西)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【89】勉力「鏖」戰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ㄠˊ</w:t>
              <w:br/>
              <w:t>(金部，苦戰激烈拼鬥，勿讀ㄐㄧㄠ)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【89】佛門「ㄐㄧˋ」語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偈 】</w:t>
              <w:br/>
              <w:t>(人部，佛家偈頌詩偈，勿寫成計)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【90】「翩」然起舞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ㄆㄧㄢ</w:t>
              <w:br/>
              <w:t>(羽部，輕盈優雅舞動，勿讀ㄅㄧㄢ)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【90】「ㄏㄨㄟˋ」莫如深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諱 】</w:t>
              <w:br/>
              <w:t>(言部，隱瞞禁忌極深，勿寫成會)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20：10/30 (五)】（在校集訓）【出題範圍：114年全國賽 第 91~100 題】核心集訓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字音題目（出題範圍編號）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 (考點解析)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字形題目（出題範圍編號）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 (考點解析)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【91】妊「娠」懷胎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ㄕㄣ</w:t>
              <w:br/>
              <w:t>(女部，懷孕母體胎孕，勿讀ㄔㄣˊ)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【91】「ㄑㄧㄢˊ」驢技窮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黔 】</w:t>
              <w:br/>
              <w:t>(黑部，貴州野驢技窮，勿寫成前)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【92】「署」名畫押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ㄕㄨˋ</w:t>
              <w:br/>
              <w:t>(网部，簽名落款署名，勿讀ㄕㄨˇ)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【92】另闢「ㄒㄧ」徑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蹊 】</w:t>
              <w:br/>
              <w:t>(足部，另闢小路新徑，勿寫成西)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【93】去蕪存「菁」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ㄐㄧㄥ</w:t>
              <w:br/>
              <w:t>(艸部，保留精華純粹，勿讀ㄑㄧㄥ)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【93】推心「ㄓˋ」腹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置 】</w:t>
              <w:br/>
              <w:t>(网部，真心置於人前，勿寫成至)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【94】「酌」情辦理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ㄓㄨㄛˊ</w:t>
              <w:br/>
              <w:t>(酉部，斟酌情勢裁奪，勿讀ㄕㄠˊ)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【94】「ㄗㄚ」道管制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匝 】</w:t>
              <w:br/>
              <w:t>(匚部，交流道環行匝道，勿寫成扎)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【95】獎「懲」制度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ㄔㄥˊ</w:t>
              <w:br/>
              <w:t>(心部，懲罰處置制度，勿讀ㄔㄥˇ)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【95】一臉「ㄔㄚˋ」異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詫 】</w:t>
              <w:br/>
              <w:t>(言部，驚訝奇怪詫異，勿寫成差)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【96】「愴」然淚下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ㄔㄨㄤˋ</w:t>
              <w:br/>
              <w:t>(心部，悲傷難抑落淚，勿讀ㄔㄤ)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【96】案「ㄉㄨˊ」勞形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牘 】</w:t>
              <w:br/>
              <w:t>(片部，公文公文牘繁勞，勿寫成讀)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【97】「鉋」平木材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ㄅㄠˋ</w:t>
              <w:br/>
              <w:t>(金部，平木器具刨平，鉋木讀ㄅㄠˋ)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【97】不卑不「ㄎㄤˋ」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亢 】</w:t>
              <w:br/>
              <w:t>(亠部，不傲慢高亢，勿寫成抗)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【98】瓜「瓤」果肉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ㄖㄤˊ</w:t>
              <w:br/>
              <w:t>(瓜部，瓜果內部甜肉，勿讀ㄖㄤˇ)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【98】心浮氣「ㄗㄠˋ」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躁 】</w:t>
              <w:br/>
              <w:t>(足部，急躁浮躁不安，勿寫成燥)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【99】煙波「縹」緲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ㄆㄧㄠˇ</w:t>
              <w:br/>
              <w:t>(糸部，若隱若現高遠，縹緲讀ㄆㄧㄠˇ)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【99】欲「ㄍㄞˋ」彌彰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蓋 】</w:t>
              <w:br/>
              <w:t>(艸部，遮蓋反而顯露，勿寫成概)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【100】「僭」越權責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ㄐㄧㄢˋ</w:t>
              <w:br/>
              <w:t>(人部，超越本分職權，勿讀ㄑㄧㄢˊ)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【100】病入膏「ㄏㄨㄤ」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肓 】</w:t>
              <w:br/>
              <w:t>(肉部，病重不可救藥，勿寫成盲)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【週末假日四：10/31 (六) ~ 11/01 (日)】（假日自學增量）【賽前黃金週末極限自學與作業增量】114 年真題後段鞏固 ＋ 賽前 50 題極速模擬（114年真題 51~100）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週末增量字音題目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標準注音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週末增量字形題目 (範圍編號)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標準國字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【51】波「濤」洶湧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ㄊㄠˊ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【51】筆力「ㄑㄧㄡˊ」勁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遒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【52】蠻「橫」無理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ㄏㄥˋ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【52】「ㄑㄧㄥˇ」刻之間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頃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【53】徘徊「逡」巡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ㄑㄩㄣ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【53】請求「ㄧㄝˋ」見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謁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【55】名「副」其實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ㄈㄨˋ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【54】「ㄓㄢˋ」戀職位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棧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【58】倒「屣」相迎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【55】堅苦「ㄓㄨㄛˊ」絕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卓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【59】「恫」嚇他人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ㄉㄨㄥˋ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【56】土地廣「ㄇㄠˋ」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袤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【60】兄弟「鬩」牆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【57】「ㄓㄨㄟ」心泣血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椎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【61】鬼影「幢」幢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ㄔㄨㄤˊ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【58】「ㄔㄞˊ」狼當道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豺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【63】「麝」香沒藥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ㄕㄜˋ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【60】悲痛噩「ㄏㄠˋ」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耗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【65】「摭」華捐實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【61】鍾靈「ㄩˋ」秀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毓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【66】凝「睇」注視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ㄉㄧˋ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【62】「ㄐㄧㄢ」鰈情深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鶼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【67】青「睞」重視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ㄌㄞˋ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【63】童山「ㄓㄨㄛˊ」濯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濯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【69】不辨宮「徵」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【64】面有「ㄩㄣˋ」色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慍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【70】「扞」格歧異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【65】除污去「ㄗˋ」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漬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【74】鼓樂喧「闐」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ㄊㄧㄢˊ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【67】促「ㄒㄧ」長談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膝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【75】援弓「繳」射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ㄓㄨㄛˊ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【68】上天「ㄐㄨㄢˋ」佑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眷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【76】不「忮」不求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ㄓˋ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【70】「ㄓㄣ」選人才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甄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【77】遠「岫」峰巒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ㄒㄧㄡˋ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【72】運「ㄔㄡˊ」帷幄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籌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【80】大雪初「霽」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【75】「ㄕㄨ」水承歡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菽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【84】「睥」睨群雄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ㄅㄧˋ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【76】加官進「ㄐㄩㄝˊ」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爵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【87】「頷」首嘉許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ㄏㄢˋ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【78】杯盤狼「ㄐㄧˊ」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藉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【88】多言「賈」禍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ㄍㄨˇ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【80】「ㄐㄩˇ」踽獨行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踽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【90】「翩」然起舞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ㄆㄧㄢ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【84】紛至「ㄊㄚˋ」來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沓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【96】「愴」然淚下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ㄔㄨㄤˋ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【85】懷「ㄅㄧˋ」其罪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璧 】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【100】「僭」越權責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ㄐㄧㄢˋ</w:t>
            </w:r>
          </w:p>
        </w:tc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【100】病入膏「ㄏㄨㄤ」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 肓 】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