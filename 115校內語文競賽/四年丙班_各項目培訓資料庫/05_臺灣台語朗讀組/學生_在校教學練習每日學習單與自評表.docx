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i w:val="0"/>
          <w:color w:val="0F2C59"/>
          <w:sz w:val="30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i w:val="0"/>
          <w:color w:val="C2410C"/>
          <w:sz w:val="22"/>
        </w:rPr>
        <w:t>【四年丙班・臺灣台語朗讀組】學生學習單與自評進度表（周世雄〈04 阿公變魔術〉）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壹、四年丙班台語朗讀選手參賽守則與作答須知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競賽時間：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每人限時 2 分鐘，目標在 1分40秒 至 1分50秒 完篇，聞鈴前從容致謝。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音檔跟讀：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務必配合官方音檔 04_阿公變魔術.mp3 進行影子跟讀，精準掌握台語氣口。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發音守則：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分清本調與變調；入聲字短促有力；鼻化音氣流從鼻腔出；輕聲滑順自然。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眼神交流：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每讀完一個意群目光自然看向評審，全篇抬頭率至少 30% 以上！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假日自學增量：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遇到週末假日改為居家自學與朗讀增量（10~12遍計時精讀），週一到校繳交導師評核。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貳、學生每日集訓暨週末自學增量自評表（10/5 ~ 10/30 全程）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焦點/任務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次數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耗時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抬頭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自評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篇名作者與第一段正音：耳...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第二段生字正音：豬牢邊、...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第二段後半生字與疊字：目...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1、2 段連貫與呼吸...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1、2 段整合朗讀與...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第三段生字正音：米甕、沓...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第三段對話趣旨：猶未si...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第四段前半生字：啉酒啉甲...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第四段後半高潮：聖誕老阿...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1 至 4 段連貫與...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第五段感悟昇華：滿園的芳...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全篇五段無縫銜接與全真時...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眼神抬頭交流與舞台肢體大...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台語聲情感染力：抑揚頓挫...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全篇整合朗讀與第 3 週...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競賽台規與上台禮儀：台語...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抗壓與干擾訓練：噪音適應...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 分鐘鈴聲掌控特訓：從...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全真賽前模擬演練（活動中...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終極驗收、信心建立與出征...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參、全篇官方台語朗讀課文（請親手標註聲調與氣口）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>114 年全國語文競賽-臺灣台語朗讀文章(國小組)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>04 阿公變魔術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>周世雄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 xml:space="preserve">　　佇我細漢猶未讀小學的時，有一段時間搬轉去佮阿公蹛做伙。阿公逐工透早著愛飼豬，所以我耳空邊若聽著一陣一陣豬仔鼾鼾叫的聲，彼就是準時叫我起床的亂鐘仔聲。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 xml:space="preserve">　　猶會記得佇阿公的豬牢邊，有一片園仔，花草佮果子種甲滿滿是。彼時感覺阿公若親像魔術師仝款，毋管啥物樹欉佇伊的手內，攏會開真媠的花蕊、生誠芳甜的果子。我見擺若綴阿公入去巡園仔的時，足愛刁故意目睭瞌瞌，那行那用鼻空去臆我這馬徛佇佗一欉樹仔跤，因為滿園的芳味早就深深印佇我的頭殼內。若是拄著假日，規片園仔就變做阮這陣乖孫天然的遊樂園兼果子店。耍到佗位，挽到佗位，挽甲雙手捧袂離，閣食甲喙瀾㴙㴙滴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 xml:space="preserve">　　我印象上深的一擺，就是看阿公共米甕掀開，沓沓仔對內底挈一粒釋迦出來欲予我食。彼時我看甲目睭攏無𥍉，想講阿公底當時遐𠢕變魔術？當當我行倚去看的時，才發覺甕仔內有幾若粒釋迦予白米崁牢咧，而且規个甕仔攏充滿釋迦的芳味。阿公共我講：「猶未sik 的釋迦著愛隱佇米甕內，按呢才袂啞口啦！」我聽了隨應講：「釋迦生本就袂曉講話，啞口是正常的啦！」後來阿公才笑咍咍共我解說：「啞口佇遮的意思是咧講果子隱無 sik，袂食得啦！」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 xml:space="preserve">　　若到暗時，阿公見擺啉酒啉甲馬西馬西的時，伊就足愛變魔術予阮這陣乖孫的看。尤其阮上愛看的魔術是阿公會共手面倚佇耳空邊，目睭放瞌瞌，喙裡唸阮毋捌聽過的咒語。最後共阮這陣目睭展甲大大蕊的乖孫講，拄才伊有請聖誕老阿伯揹一寡仔銀角仔來送予伊的乖孫。錢伊已經偷偷仔囥佇窗仔溝，叫阮緊去挈。阮聽了，就欲信若毋信傱去窗仔邊，結果真正有一疊銀角仔囥佇遐，逐家分甲笑微微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1"/>
        </w:rPr>
        <w:t xml:space="preserve">　　大漢了後，雖然知影阿公變的攏毋是真正的魔術，毋過伊雙手所變出來滿園的芳甜佮規厝間的笑聲，是我心目中上有意義的魔術。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肆、每日在校教學練習單 暨 週末假日增量朗讀單（逐日訓練專區）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01：10/05 (一)】（在校集訓）篇名作者與第一段正音：耳空邊、亂鐘仔聲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學習要領：重要台語詞：蹛做伙(tuà tsò-hué，住在一起)、飼豬(tshī-ti)、鼾鼾叫(huan-huan-kiò)、亂鐘仔聲(luān-tsing-á-siann)。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【在校任務】聆聽官方音檔第 1 段 2 遍，跟讀 3 遍，掌握「耳空邊、亂鐘仔聲」讀音。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【回家作業】聽錄音檔跟讀第 1 段 5 遍，錄音傳給老師。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02：10/06 (二)】（在校集訓）第二段生字正音：豬牢邊、園仔、花蕊、果子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學習要領：鼻化音重點：園仔(huînn-á)！氣流由鼻腔發出，不可漏掉鼻化韻尾。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【在校任務】圈出第二段所有鼻化音詞彙，練習跟讀音檔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【回家作業】大聲朗讀第二段前半 5 遍，請長輩協助聽辨發音。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03：10/07 (三)】（在校集訓）第二段後半生字與疊字：目睭瞌瞌、喙瀾㴙㴙滴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學習要領：台語趣味疊字：目睭瞌瞌(kheh-kheh)、喙瀾㴙㴙滴(tsa̍p-tsa̍p-tih)！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【在校任務】練讀「目睭瞌瞌」、「喙瀾㴙㴙滴」各 10 遍，體會嘴形動作。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【回家作業】向家人用台語表演第二段巡園仔的模樣，讀滿 5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04：10/08 (四)】（在校集訓）第 1、2 段連貫與呼吸換氣點標記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學習要領：氣口重點：在意思完整處換氣，如「耍到佗位，∨挽到佗位，∨挽甲雙手捧袂離……」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【在校任務】在課本第 1、2 段標註換氣符號，對齊音檔朗讀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【回家作業】計時朗讀第 1、2 段 5 遍（目標約 50 秒），錄音回傳。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05：10/09 (五)】（在校集訓）第 1、2 段整合朗讀與第 1 週驗收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學習要領：第 1 週驗收：確認「豬牢邊、園仔、喙瀾㴙㴙滴」咬字道地！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【在校任務】參加第 1 週驗收，記錄評量星等。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【回家作業】週末假日啟動自學增量，全篇跟讀官方音檔並精熟第 1、2 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【週末假日一：10/10 (六) ~ 10/11 (日)】（假日自學增量）【假日自主自學與朗讀增量 A】官方音檔全篇影子跟讀 10 遍 ＋ 第 1、2 段背誦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學習要領：自學心法：台語朗讀多聽是王道！跟著音檔的語調起伏走，自然學會最道地的氣口！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A）】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用手機播放官方錄音檔，戴耳機進行影子跟讀 5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獨立計時朗讀第 1、2 段 10 遍，記錄每次秒數。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請阿公、阿嬤或長輩聽你讀一次，請長輩為你簽章並給予鼓勵！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06：10/12 (一)】（在校集訓）第三段生字正音：米甕、沓沓仔、挈釋迦、崁牢咧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學習要領：重要生字：挈(khe̍h，拿取)、崁牢咧(khàm-tiâu--leh，蓋得緊緊的)。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【在校任務】精讀第三段前半 3 遍，標記「挈、崁牢咧」拼音。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【回家作業】聽音檔跟讀第三段前半 5 遍，掌握阿公掀開米甕的神秘感。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07：10/06 (二)】（在校集訓）第三段對話趣旨：猶未sik、隱佇米甕、按呢才袂啞口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學習要領：熟語解析：果子「隱無熟(ún bô sik)」叫「啞口(é-káu)」，指催熟不完全！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【在校任務】分角色朗讀第三段對話 5 遍，體會阿公的幽默。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【回家作業】把第三段對話讀給家長聽，讀出「啞口」的趣味包袱。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08：10/14 (三)】（在校集訓）第四段前半生字：啉酒啉甲馬西馬西、放瞌瞌、咒語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學習要領：趣味詞彙：啉酒啉甲馬西馬西(má-se-má-se)、目睭放瞌瞌(pàng kheh-kheh)。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【在校任務】練習第四段前半 3 遍，體會「馬西馬西」的語調。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【回家作業】大聲朗讀第四段前半 5 遍，錄音記錄。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09：10/15 (四)】（在校集訓）第四段後半高潮：聖誕老阿伯、銀角仔、窗仔溝、笑微微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學習要領：台語名詞：銀角仔(gîn-kak-á，硬幣)、窗仔溝(thang-á-kau，窗台溝槽)、傱(tsông，快跑)。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【在校任務】朗讀第四段後半 5 遍，表現搶銀角仔的開心熱鬧。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【回家作業】連貫朗讀第三、四段 5 遍，計時秒數。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10：10/16 (五)】（在校集訓）第 1 至 4 段連貫與第 2 週驗收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學習要領：第 2 週驗收：第 1~4 段故事連貫，祖孫情深，台語語調道地！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【在校任務】參加第 2 週驗收，記錄星等。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【回家作業】週末假日居家增量自學，全篇跟讀官方音檔並預習第五段結尾。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【週末假日二：10/17 (六) ~ 10/18 (日)】（假日自學增量）【假日自主自學與朗讀增量 B】第 1 至 4 段計時精讀 10 遍 ＋ 鏡前眼神抬頭特訓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學習要領：自學心法：朗讀時眼神要和評審說話，把阿公的溫暖變魔術分享給所有人！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B）】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站立鏡前，手持講稿 45 度角，計時朗讀第 1 至 4 段 10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刻意練習：讀到句末標點符號時，眼睛抬起看著鏡子裡的自己微笑。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請長輩幫忙錄影一次，檢視自己的站姿與視線，簽章確認。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11：10/19 (一)】（在校集訓）第五段感悟昇華：滿園的芳甜佮規厝間的笑聲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學習要領：結尾金句：滿園的芳甜佮規厝間的笑聲，是我心目中上有意義的魔術！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【在校任務】練習第五段慢速深情朗讀 5 遍，掌握結尾句的份量。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【回家作業】大聲朗讀第五段 5 遍，向家人表達感恩之情。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12：10/20 (二)】（在校集訓）全篇五段無縫銜接與全真時間控速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學習要領：配速黃金線：第 1 段 20 秒、第 2 段 35 秒、第 3 段 30 秒、第 4 段 35 秒、第 5 段 20 秒！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【在校任務】掐表計時朗讀全篇 2 遍，記錄具體分秒。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【回家作業】全篇計時朗讀 5 遍，每次記錄秒數，目標穩定在 1分45秒 左右。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13：10/21 (三)】（在校集訓）眼神抬頭交流與舞台肢體大方展現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學習要領：抬頭秘訣：利用逗點或句點前先記住最後兩三個字，抬頭將其說出！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【在校任務】在課文上標註 8 處抬頭星號（★），練習抬頭朗讀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【回家作業】對著客廳家人朗讀全篇，每一次星號都直視家人眼睛微笑。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14：10/22 (四)】（在校集訓）台語聲情感染力：抑揚頓挫與輕重音雕琢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學習要領：聲情口訣：開頭平穩、果園歡樂、釋迦好奇、魔術熱鬧、結尾感動！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【在校任務】標註全篇輕重音與快慢符號，精讀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【回家作業】對著錄音設備朗讀全篇 3 遍，自己回放聆聽，找出最動人的一段。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15：10/23 (五)】（在校集訓）全篇整合朗讀與第 3 週總結大驗收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學習要領：第 3 週驗收核心：具備競賽成熟選手風範，自信大方，全篇無懈可擊！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【在校任務】參加第 3 週全真模擬驗收，記錄成績與導師評語。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【回家作業】週末假日啟動高強度自學增量，全篇精讀 12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【週末假日三：10/24 (六) ~ 10/25 (日)】（假日自學增量）【假日自主自學與朗讀增量 C】全篇高強度 12 遍計時朗讀 ＋ 家庭長輩台語成果會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學習要領：週末自學目標：將整篇〈阿公變魔術〉化為自己的童年回憶，用最真誠的情感打動每一位聽眾！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C）】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居家全篇計時朗讀 12 遍，填寫每日自評進度表。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召開「家庭台語成果發表會」，請長輩針對「台語氣口」、「咬字清楚度」、「表情眼神」評分。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將全篇朗讀錄影檔存查，自我觀看回放，找出 2 個可以更好的細節。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16：10/26 (一)】（在校集訓）競賽台規與上台禮儀：台語報號、致謝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學習要領：禮儀叮嚀：上台前深呼吸三次，站穩後再開口，切忌一邊走一邊說話！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【在校任務】演練上台走步、台語鞠躬報題、完篇致謝 5 次。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【回家作業】在家中客廳演練完整上下台流程 3 次，請家人檢視儀態。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17：10/27 (二)】（在校集訓）抗壓與干擾訓練：噪音適應與心理建設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學習要領：抗壓心法：心中只有文章的世界，將評審視為最想分享美麗故事的朋友！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【在校任務】在干擾環境下完成全篇朗讀 2 遍，維持節奏不變。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【回家作業】在電視開著或有背景聲的環境朗讀全篇 3 遍，訓練定力。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18：10/28 (三)】（在校集訓）2 分鐘鈴聲掌控特訓：從容完篇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學習要領：時間紀律：寧可平穩讀完在 1分45秒，也不要在最後趕火車加快速度！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【在校任務】掐表計時朗讀 2 遍，時間精確度控制在正負 3 秒內。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【回家作業】在家中嚴格計時 2 分鐘，朗讀全篇 3 遍，確保在鈴響前從容完篇。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19：10/29 (四)】（在校集訓）全真賽前模擬演練（活動中心校史室實地走位）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學習要領：場地叮嚀：站定在講台正前方，聲音投射向評審後方牆壁，音量自然放大！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【在校任務】在活動中心校史室完成 1 次全真走台與朗讀。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【回家作業】整理參賽服裝儀容，早睡早起，保持最佳身心狀態。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20：10/30 (五)】（在校集訓）終極驗收、信心建立與出征授旗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學習要領：出征心態：把比賽當成最棒的舞台展現，享受朗讀的每一秒鐘！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【在校任務】在全班掌聲中完成最後一次集訓朗讀，接受祝福。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【回家作業】週末輕鬆複習 2 遍，充足睡眠，準備下週迎戰校內決賽！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【週末假日四：10/31 (六) ~ 11/01 (日)】（假日自學增量）【假日自主自學與朗讀增量 D】賽前溫潤身心 ＋ 全篇輕聲潤讀 5 遍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學習要領：賽前心法：少吃油炸甜食，多喝溫水，讓嗓音保持最佳水晶質感！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D）】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溫潤嗓子：喝溫開水，輕聲朗讀全篇 5 遍，意念跟隨阿公的魔術走。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檢查比賽服裝整潔（校服或便服）、指甲頭髮修剪乾淨。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與父母長輩擁抱，帶著愛與勇氣迎接校內語文競賽！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弱音勘誤／反饋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遍（跟讀音檔）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弱音：[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遍（自主朗讀）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氣口：［ ］道地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