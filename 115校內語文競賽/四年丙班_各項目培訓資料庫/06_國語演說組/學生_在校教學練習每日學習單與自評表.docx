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標楷體" w:hAnsi="標楷體" w:eastAsia="標楷體"/>
          <w:b/>
          <w:i w:val="0"/>
          <w:color w:val="0F2C59"/>
          <w:sz w:val="32"/>
        </w:rPr>
        <w:t>臺中市梧棲區中正國小 115 學年度校內語文競賽</w:t>
      </w:r>
    </w:p>
    <w:p>
      <w:pPr>
        <w:spacing w:before="0" w:after="200"/>
        <w:jc w:val="center"/>
      </w:pPr>
      <w:r>
        <w:rPr>
          <w:rFonts w:ascii="標楷體" w:hAnsi="標楷體" w:eastAsia="標楷體"/>
          <w:b/>
          <w:i w:val="0"/>
          <w:color w:val="C2410C"/>
          <w:sz w:val="32"/>
        </w:rPr>
        <w:t>【四年丙班・國語演說組】學生學習單與自評進度表（題目：如果同學做了不對的事）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壹、四年丙班國語演說選手參賽守則與作答須知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競賽時間：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限時 2 分鐘（1分30秒一響鈴，2分鐘二響鈴）。目標在 1分45秒 至 1分55秒 完篇致謝。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指定題目：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演說題目：〈如果同學做了不對的事〉。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訓練期程：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培訓期程：115 年 10 月 15 日（四）至 10 月 30 日（五）。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台風演繹：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堅持「記畫面、不記死字」，三大手勢自然演繹，三角掃視注視評審。</w:t>
      </w:r>
    </w:p>
    <w:p>
      <w:pPr>
        <w:pStyle w:val="ListBullet"/>
        <w:spacing w:before="40" w:after="40"/>
      </w:pPr>
      <w:r>
        <w:rPr>
          <w:rFonts w:ascii="標楷體" w:hAnsi="標楷體" w:eastAsia="標楷體"/>
          <w:b/>
          <w:i w:val="0"/>
          <w:color w:val="1E293B"/>
          <w:sz w:val="32"/>
        </w:rPr>
        <w:t>假日自學增量：</w:t>
      </w:r>
      <w:r>
        <w:rPr>
          <w:rFonts w:ascii="標楷體" w:hAnsi="標楷體" w:eastAsia="標楷體"/>
          <w:b w:val="0"/>
          <w:i w:val="0"/>
          <w:color w:val="334155"/>
          <w:sz w:val="32"/>
        </w:rPr>
        <w:t>遇到週末假日改為居家自學與演說增量（8~10遍計時脫稿），週一到校繳交導師評核。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貳、學生每日集訓暨週末自學增量自評表（10/15 ~ 10/30 全程）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天數/週末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日期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性質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焦點/任務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遍數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耗時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眼神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自評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家長簽章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0F766E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導師評核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10/15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【今日啟動】〈如果同學做...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10/16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全篇聲情標記（停頓/重音...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週末假日一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10/17 (六) ~ 10/18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【週末自學增量 A】33...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03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10/19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週一脫稿驗收 ＋ 三角掃...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04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10/20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聲音表情雕琢：四段語調層...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05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10/21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黃金三大肢體手勢定位（交...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06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10/22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上台步態與站姿儀態訓練（...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07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10/23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2 分鐘極限精準配速初探...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週末假日二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10/24 (六) ~ 10/25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【週末自學增量 B】全篇...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08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10/26 (一)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大講堂全真舞台抗壓模擬（...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09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10/27 (二)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突發狀況應變訓練（忘詞 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10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10/28 (三)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評審心理學與前 15 秒...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11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10/29 (四)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連續計時 3 回極限精準...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Day 12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10/30 (五)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在校集訓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【集訓結訓驗收】出征誓師...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  <w:tr>
        <w:tc>
          <w:tcPr>
            <w:tcW w:type="dxa" w:w="115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週末假日三</w:t>
            </w:r>
          </w:p>
        </w:tc>
        <w:tc>
          <w:tcPr>
            <w:tcW w:type="dxa" w:w="12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10/31 (六) ~ 11/01 (日)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假日自學增量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【賽前黃金週末自學增量 ...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___遍</w:t>
            </w:r>
          </w:p>
        </w:tc>
        <w:tc>
          <w:tcPr>
            <w:tcW w:type="dxa" w:w="93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_分_秒</w:t>
            </w:r>
          </w:p>
        </w:tc>
        <w:tc>
          <w:tcPr>
            <w:tcW w:type="dxa" w:w="7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良好</w:t>
            </w:r>
          </w:p>
        </w:tc>
        <w:tc>
          <w:tcPr>
            <w:tcW w:type="dxa" w:w="86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★★★</w:t>
              <w:br/>
              <w:t>★★</w:t>
              <w:br/>
              <w:t>★</w:t>
            </w:r>
          </w:p>
        </w:tc>
        <w:tc>
          <w:tcPr>
            <w:tcW w:type="dxa" w:w="129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________</w:t>
            </w:r>
          </w:p>
        </w:tc>
        <w:tc>
          <w:tcPr>
            <w:tcW w:type="dxa" w:w="10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</w:t>
              <w:br/>
              <w:t>［ ］良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參、完整示範講稿與四格心智圖記憶區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示範講稿：〈如果同學做了不對的事〉（330字）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尊敬的評判老師、各位同學，大家好！我是四年丙班第○號選手。今天我所要演說的題目是——〈如果同學做了不對的事〉。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　　古人說：「人非聖賢，孰能無過？」在學校生活中，我們天天和同學相處，難免會遇到同學做了不對的事。當那一刻發生時，我們究竟該怎麼做呢？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　　記得有一次下課，我看見好友為了開玩笑，偷偷把同桌的鉛筆盒藏了起來，還在一旁捂著嘴偷笑，看著對方急得快哭了。那時我心裡很掙扎：如果我說出來，會不會破壞友誼？但如果我不說，他就會一錯再錯。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　　於是我深吸一口氣，走上前輕輕拉住他的手，真誠地說：「如果換成你的鉛筆盒不見了，一定也會很著急吧？我們趕快還給他好嗎？」朋友愣了一下，臉紅了，趕緊把文具歸還並道歉。那一刻我明白，真正的朋友不是盲目包庇，而是在關鍵時刻勇敢拉他一把！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 xml:space="preserve">　　如果同學做了不對的事，讓我們用善意代替嘲笑，用溫暖的提醒指引彼此。讓我們做彼此生命中的良師益友，攜手成為更好的人！我的演說到此結束，謝謝各位評判老師！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全篇聲情標記稿（停頓、重音、語調引導）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【起手式：雙手於腹前自然交疊，目光自信微笑掃視全場】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尊敬的評判老師、// 各位同學，// 大家好！// 我是四年丙班第○號選手。//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今天我所要演說的題目是——//〈如果同學做了不對的事〉。//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【第一段・起：語氣平穩清亮，名言引出核心思考】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古人說：「▲人非聖賢，// 孰能無過？」//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在學校生活中，// 我們天天和同學相處，// 難免會遇到同學做了不對的事。//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當那一刻發生時，// 我們▲究竟該怎麼做呢？//【微微側頭，拋出懸念】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【第二段・承：語氣生動，呈現衝突情境與內心掙扎】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記得有一次下課，// 我看見好友為了開玩笑，//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偷偷把同桌的鉛筆盒藏了起來，// 還在一旁捂著嘴偷笑，//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看著對方～急得快哭了。//【右手微指，摹寫現場】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那時我心裡▲很掙扎：//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如果我說出來，// 會不會破壞友誼？//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但如果我不說，// 他就會～一錯再錯！//【雙手微收胸前，展現心理交戰】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【第三段・轉：深呼吸，語氣轉為溫柔真誠，展現道德勇氣】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於是我～深吸一口氣，//【挺胸深吸氣】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走上前輕輕拉住他的手，//【雙手真誠向前微伸】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❤真誠地說：//「如果換成▲你的鉛筆盒不見了，// 一定也會很著急吧？// 我們趕快還給他好嗎？」//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朋友愣了一下，// 臉紅了，// 趕緊把文具歸還並道歉。//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那一刻我明白：//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真正的朋友▲不是盲目包庇，//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而是～在關鍵時刻～▲勇敢拉他一把！//【右拳在胸前堅定一握，眼神無比堅毅】</w:t>
      </w:r>
    </w:p>
    <w:p>
      <w:r>
        <w:rPr>
          <w:rFonts w:ascii="標楷體" w:hAnsi="標楷體" w:eastAsia="標楷體"/>
          <w:b/>
          <w:i w:val="0"/>
          <w:color w:val="B45309"/>
          <w:sz w:val="32"/>
        </w:rPr>
        <w:t>【第四段・合：語氣激昂昇華，雙手向外舒展，充滿號召力】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如果同學做了不對的事，//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讓我們用▲善意代替嘲笑，//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用▲溫暖的提醒指引彼此！//【雙手向全場溫柔展抱】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讓我們做彼此生命中的▲良師益友，//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攜手～成為更好的人！//</w:t>
      </w:r>
    </w:p>
    <w:p>
      <w:r>
        <w:rPr>
          <w:rFonts w:ascii="標楷體" w:hAnsi="標楷體" w:eastAsia="標楷體"/>
          <w:b w:val="0"/>
          <w:i w:val="0"/>
          <w:color w:val="1E293B"/>
          <w:sz w:val="32"/>
        </w:rPr>
        <w:t>我的演說到此結束，// 謝謝各位評判老師！//【從容鞠躬，微笑退場】</w:t>
      </w:r>
    </w:p>
    <w:p>
      <w:pPr>
        <w:keepNext/>
        <w:spacing w:before="240" w:after="80"/>
      </w:pPr>
      <w:r>
        <w:rPr>
          <w:rFonts w:ascii="標楷體" w:hAnsi="標楷體" w:eastAsia="標楷體"/>
          <w:b/>
          <w:i w:val="0"/>
          <w:color w:val="0F2C59"/>
          <w:sz w:val="32"/>
        </w:rPr>
        <w:t>肆、每日在校教學練習單 暨 週末假日增量演說單（逐日訓練專區）</w:t>
      </w: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01：10/15 (四)】（在校集訓）【今日啟動】〈如果同學做了不對的事〉審題立意與 330 字講稿定稿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學習要領：核心題旨：真正的好朋友不是「包庇」，而是在犯錯時「拉他一把」！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【今日在校任務】大聲朗讀全篇 330 字示範講稿 5 遍，圈出自己覺得最棒的 3 句話。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【回家作業】向家人分享講稿內容，並在家人面前大聲念誦 3 遍，請家人簽章。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02：10/16 (五)】（在校集訓）全篇聲情標記（停頓/重音）與四格心智圖記憶法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學習要領：記憶口訣：起＝人非聖賢，承＝鉛筆盒藏起來，轉＝拉他的手勸告，合＝良師益友！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【在校任務】在講稿上完整標記換氣點與重音符號，畫出四格心智圖草圖。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【回家作業】週末假日啟動背稿自學增量，全篇大聲朗讀 10 遍並初步背誦。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【週末假日一：10/17 (六) ~ 10/18 (日)】（假日自學增量）【週末自學增量 A】330 字全篇脫稿滾瓜爛熟 ＋ 家庭成果發表會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學習要領：脫稿秘訣：腦海中放映電影畫面，話語自然流淌，絕不死記硬背！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【週末自主學習任務（增量 A）】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1. 運用「畫面記憶法」脫稿背講 8 遍，記錄每次耗時。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2. 召開家庭成果發表會，向全家完整脫稿背講一次，請長輩簽章評分！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錄製音檔回聽，找出自己最流暢的一段打上星星。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03：10/19 (一)】（在校集訓）週一脫稿驗收 ＋ 三角掃視眼神交流（左中右評審對視）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學習要領：眼神守則：講完一句話剛好看完一位評審，眼神從容自然，面帶真誠微笑！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【在校任務】練習開場白並配合三角掃視 5 遍，目光鎖定教室三點。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【回家作業】在家中客廳對著三張椅子（模擬三位評審）演練全篇 3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04：10/20 (二)】（在校集訓）聲音表情雕琢：四段語調層次（平常/緊繃/溫柔/激昂）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學習要領：聲音秘訣：說理要清脆，敘事要生動，規勸要溫柔，收尾要有力！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【在校任務】針對第三段對話語調精練 5 遍，體會「溫柔而堅定」的語氣。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【回家作業】對著手機錄音，反覆聆聽自己四段語調的起伏對比，練習 3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05：10/21 (三)】（在校集訓）黃金三大肢體手勢定位（交疊/展手/合抱）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學習要領：手勢心法：手勢是心靈的翅膀！不做機械動作，動由心發，大方自然！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【在校任務】在講台前對鏡演練三大手勢與講稿結合 5 遍。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【回家作業】在穿衣鏡前完整演說 3 遍，檢視自己的手勢是否優雅自然。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06：10/22 (四)】（在校集訓）上台步態與站姿儀態訓練（沉穩登台、微笑鞠躬）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學習要領：禮儀細節：站穩停頓 2 秒再開口，給評審準備好聆聽的黃金時間！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【在校任務】演練完整上下台走步與報題致謝 5 次。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【回家作業】在家中客廳劃出講台線，演練完整走台 3 次，請家人檢核。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07：10/23 (五)】（在校集訓）2 分鐘極限精準配速初探（控速在 1分45秒~1分55秒）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學習要領：配速口訣：前三段 90 秒，聞鈴一響進結尾，1 分 50 秒從容鞠躬！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【在校任務】計時演講 3 遍，記錄每次時間（目標：1分50秒）。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【回家作業】使用手機碼表自主計時演說 5 遍，設定 1 分 30 秒鬧鈴提醒。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【週末假日二：10/24 (六) ~ 10/25 (日)】（假日自學增量）【週末自學增量 B】全篇對鏡錄影 5 遍細節自我診斷 ＋ 家長長輩評分回饋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學習要領：錄影秘訣：鏡頭是最好的老師！看著鏡頭裡的自己，你會發現自己原來這麼優秀！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【週末自主學習任務（增量 B）】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1. 用手機錄製 5 次完整演講影片，記錄每次配速秒數。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2. 與家人一同觀看錄影，檢視自己的眼神、笑容與站姿。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請長輩填寫週末自評回饋欄，針對「自信度」與「感動度」評分！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08：10/26 (一)】（在校集訓）大講堂全真舞台抗壓模擬（班級同學圍觀注視）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學習要領：抗壓心法：台下不是嚴格的考官，而是期待聽你分享精彩故事的好朋友！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【在校任務】在全班同學面前完成 1 次高光演講，接受全班掌聲！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【回家作業】大聲演練 3 遍，保持演說的興奮感與榮譽心。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09：10/27 (二)】（在校集訓）突發狀況應變訓練（忘詞 3 秒冷靜銜接、破音應處）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學習要領：應變金句：只要我不慌，評審就不知道我忘詞！微笑是化解一切的法寶！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【在校任務】進行 2 次突發狀況應變模擬演練。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【回家作業】對著家人練習「忘詞時保持微笑並接回結尾」的演練 3 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10：10/28 (三)】（在校集訓）評審心理學與前 15 秒抓耳奪分訓練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學習要領：抓耳秘訣：開口第一聲就要像撞鐘一樣清亮悠遠，把評審的耳朵瞬間喚醒！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【在校任務】將開場前 15 秒演練 8 遍，錄音對比最佳版本。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【回家作業】演說全篇 3 遍，特別注重第一句名言的穿透力。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11：10/29 (四)】（在校集訓）連續計時 3 回極限精準配速（每回嚴控在 1分50秒）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學習要領：時間大師：你就是時間的主人，心中有節奏，步伐自從容！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【在校任務】完成三次連續計時挑戰，記錄三次秒數。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【回家作業】輕鬆演練 2 遍，注意保養嗓子，喝溫開水。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【Day 12：10/30 (五)】（在校集訓）【集訓結訓驗收】出征誓師大演練 ＋ 頒發四年丙班幸運筆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學習要領：出征宣言：我是四年丙班最棒的演說家！我準備好了！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【在校任務】接受導師授旗與全班祝福，完成 12 天高強度集訓！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【回家作業】週末假日調養生息，潤讀講稿，準備下週比賽！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標楷體" w:hAnsi="標楷體" w:eastAsia="標楷體"/>
          <w:b/>
          <w:i w:val="0"/>
          <w:color w:val="1E40AF"/>
          <w:sz w:val="32"/>
        </w:rPr>
        <w:t>【週末假日三：10/31 (六) ~ 11/01 (日)】（假日自學增量）【賽前黃金週末自學增量 C】意念走台、輕聲潤讀與身心調適</w:t>
      </w:r>
    </w:p>
    <w:p>
      <w:r>
        <w:rPr>
          <w:rFonts w:ascii="標楷體" w:hAnsi="標楷體" w:eastAsia="標楷體"/>
          <w:b/>
          <w:i w:val="0"/>
          <w:color w:val="475569"/>
          <w:sz w:val="32"/>
        </w:rPr>
        <w:t>★ 學習要領：意念秘訣：在心裡把最棒的自己演繹一遍，上台時一切就會水到渠成！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C2410C"/>
          <w:sz w:val="32"/>
        </w:rPr>
        <w:t>【週末自主學習任務（增量 C）】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1. 閉上雙眼進行「意念走台」：想像自己微笑上台、從容演說、贏得全場掌聲的畫面。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2. 輕聲潤讀講稿 2 遍，多喝溫開水，少吃油炸甜食。</w:t>
      </w:r>
    </w:p>
    <w:p>
      <w:pPr>
        <w:spacing w:before="20" w:after="20"/>
      </w:pPr>
      <w:r>
        <w:rPr>
          <w:rFonts w:ascii="標楷體" w:hAnsi="標楷體" w:eastAsia="標楷體"/>
          <w:b/>
          <w:i w:val="0"/>
          <w:color w:val="1E40AF"/>
          <w:sz w:val="32"/>
        </w:rPr>
        <w:t>3. 與父母擁抱，感受家人的支持與滿滿的愛！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訓練項目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實測數值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檢核反饋／卡頓修正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334155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FFFFFF"/>
                <w:sz w:val="32"/>
              </w:rPr>
              <w:t>今日星等自評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1 遍（骨架演練）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卡頓：[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2 遍（手勢眼神）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手勢：［ ］到位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眼神：［ ］三角掃視良好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］優等 ［ ］尚可</w:t>
            </w:r>
          </w:p>
        </w:tc>
      </w:tr>
      <w:tr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  <w:i w:val="0"/>
                <w:color w:val="1E293B"/>
                <w:sz w:val="32"/>
              </w:rPr>
              <w:t>第 3 遍（全真模擬）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耗時：___分___秒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總評：[                    ]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shd w:fill="F8FAFC"/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 w:val="0"/>
                <w:i w:val="0"/>
                <w:color w:val="1E293B"/>
                <w:sz w:val="32"/>
              </w:rPr>
              <w:t>［ ］特優 ［ ］優等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