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【四年丙班・臺灣台語情境演說組】學生學習單與自評進度表（附件二〈食中晝〉）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壹、官方競賽題目與情境提示（附件二全文）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【附件二：校內語文競賽-臺灣台語情境式演說題目】</w:t>
      </w:r>
    </w:p>
    <w:p>
      <w:r>
        <w:rPr>
          <w:rFonts w:ascii="標楷體" w:hAnsi="標楷體" w:eastAsia="標楷體"/>
          <w:b/>
          <w:i w:val="0"/>
          <w:color w:val="0F172A"/>
          <w:sz w:val="32"/>
        </w:rPr>
        <w:t>題目：食中晝</w:t>
      </w:r>
    </w:p>
    <w:p>
      <w:r>
        <w:rPr>
          <w:rFonts w:ascii="標楷體" w:hAnsi="標楷體" w:eastAsia="標楷體"/>
          <w:b/>
          <w:i w:val="0"/>
          <w:color w:val="0F172A"/>
          <w:sz w:val="32"/>
        </w:rPr>
        <w:t>提示：中晝時間到矣，逐家準備欲食飯。阿明咧等添飯的時，感覺足無聊，就和邊仔的阿華咧耍。結果，毋細膩共菜桶偃倒，飯菜落甲規塗跤。伊只好去提布鑢仔，共塗跤鑢予清氣。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說明：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1. 演說內容須符合題目。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2. 內容不以上述提示為限，所列提示僅供參考，也可以自行發揮。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※題目來源：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臺南市北區文元國小114學年度臺灣台語情境式演說比賽集訓講義佮比賽題目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貳、四年丙班台語情境演說選手參賽守則與作答須知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競賽時間：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限時 2 分鐘（演講約 1分20秒 ＋ 即席問答約 40 秒，結束前30秒一響鈴，2分鐘二響鈴）。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指定題目：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官方指定題目〈食中晝〉（附件二官方提示：阿明相耍打翻菜桶、拿布鑢仔清理反省）。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演說心法：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善用疊字形容詞與俗語「一粒米，百粒汗」，聽到提問 3 秒內微笑禮貌回答。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遇到週末假日改為居家自學與演說增量（看圖講古＋問答抽考），週一到校繳交導師評核。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參、學生每日集訓暨週末自學增量自評表（10/5 ~ 10/30 全程）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焦點/任務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遍數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耗時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問答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自評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家長簽章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看圖審題：附件二官方提示...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講稿第一段【起】：下課鐘...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講稿第二段【承】：值日生...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講稿第三段【轉】：提布鑢...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講稿第四段【合】：安全第...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【假日自主自學與情境演說...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肢體動作與生動手勢：添菜...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眼神掃視與自信颱風：看評...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演講時間嚴格控制在 1分...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評判即席問答破題技巧：3...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全篇演說 ＋ 提問 Q1...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【假日自主自學與情境演說...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評判提問破解 Q2：教室...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評判提問破解 Q3：惜食...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評判提問破解 Q4：最愛...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評判提問破解 Q5：阿明...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全真 2 分鐘模擬：演說...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【假日自主自學與情境演說...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台語發音精修：入聲字收音...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抗壓與干擾訓練：噪音環境...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活動中心校史室實地走位與...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全班觀摩打氣會：掌聲轉化...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授旗出征、心理賦能與作息...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【假日自主自學與情境演說...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流暢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肆、官方附件二〈食中晝〉示範講稿精選觀摩區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【示範講稿】〈食中晝〉（Tsia̍h-tiong-tàu）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評判老師、各位評判：逐家好！阮是四年丙班第○號選手。今仔日阮看著這張圖，想欲佮逐家分享的主題是——〈食中晝〉。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「噹噹噹——」每工中午第四節的下課鐘聲一響，逐家的腹肚就咕嚕咕嚕擂大鼓。洗好手、排好便當盒，逐家歡喜準備欲食中晝囉！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看著圖內底，值日生戴口罩、穿圍裙，真認真替大家添菜。逐家規矩排隊等添飯，毋過阿明等甲無聊，就佮邊仔的阿華咧耍、相撞相弄。哪知影一個無細膩，「磅！」一聲，竟然共熱騰騰的菜桶偃倒，飯菜落甲規塗跤！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彼時規間教室恬靜靜，阿明嘛驚甲面青恂恂。好佳哉無人燙著！阿明知影家己做毋著，隨去提布鑢仔，跪佇塗跤認真鑢予清氣。邊仔的阿華嘛趕緊來鬥相共。俗語講：「一粒米，百粒汗。」看著滿塗跤的飯菜，阿明心內真正真自責，知影在教室等添飯絕對袂使相耍，閣較愛好好珍惜食物。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這張圖提醒咱：食中晝，安全第一、規矩第一，閣愛懂得惜福感恩！阮的演說到遮結束，多謝評判老師！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伍、評判即席提問 5 大必考題與回答要領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【提問 1】圖內底阿明共菜桶偃倒，若換做是你，你頭一步會按怎做？</w:t>
      </w:r>
    </w:p>
    <w:p>
      <w:r>
        <w:rPr>
          <w:rFonts w:ascii="標楷體" w:hAnsi="標楷體" w:eastAsia="標楷體"/>
          <w:b/>
          <w:i w:val="0"/>
          <w:color w:val="1E40AF"/>
          <w:sz w:val="32"/>
        </w:rPr>
        <w:t>回覆示範：評判老師好！若換做是我，阮頭一步會先看邊仔有無同學予熱菜燙著，若有要趕緊送保健室；確認逐家攏安全了後，阮會隨去提布鑢仔佮畚斗，規規矩矩共塗跤鑢予清氣，並向全班同學佮老師誠懇道歉。</w:t>
        <w:br/>
      </w:r>
      <w:r>
        <w:rPr>
          <w:rFonts w:ascii="標楷體" w:hAnsi="標楷體" w:eastAsia="標楷體"/>
          <w:b w:val="0"/>
          <w:i/>
          <w:color w:val="475569"/>
          <w:sz w:val="32"/>
        </w:rPr>
        <w:t>★ 考點：先顧人身安全、再顧環境整潔，展現冷靜與勇於負責之成熟態度。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【提問 2】在教室排隊等添飯的時陣，咱應該遵守啥物規矩才袂發生危險？</w:t>
      </w:r>
    </w:p>
    <w:p>
      <w:r>
        <w:rPr>
          <w:rFonts w:ascii="標楷體" w:hAnsi="標楷體" w:eastAsia="標楷體"/>
          <w:b/>
          <w:i w:val="0"/>
          <w:color w:val="1E40AF"/>
          <w:sz w:val="32"/>
        </w:rPr>
        <w:t>回覆示範：評判老師好！在教室等添飯，逐家應該安靜排隊照順序，兩手放好，雙腳企定定，絕對袂使推擠相耍。因為菜桶佮大湯鼎攏足熱，稍無細膩就會燙傷，所以「守規矩、莫相耍」是第一要緊的代誌！</w:t>
        <w:br/>
      </w:r>
      <w:r>
        <w:rPr>
          <w:rFonts w:ascii="標楷體" w:hAnsi="標楷體" w:eastAsia="標楷體"/>
          <w:b w:val="0"/>
          <w:i/>
          <w:color w:val="475569"/>
          <w:sz w:val="32"/>
        </w:rPr>
        <w:t>★ 考點：說明具體常規行為（排隊照順序、不推擠），具備高度校園安全意識。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【提問 3】俗語講「一粒米，百粒汗」，若看著班上有同學挑食或者共飯菜倒掉，你會按怎勸伊？</w:t>
      </w:r>
    </w:p>
    <w:p>
      <w:r>
        <w:rPr>
          <w:rFonts w:ascii="標楷體" w:hAnsi="標楷體" w:eastAsia="標楷體"/>
          <w:b/>
          <w:i w:val="0"/>
          <w:color w:val="1E40AF"/>
          <w:sz w:val="32"/>
        </w:rPr>
        <w:t>回覆示範：評判老師好！若看著同學挑食，阮會行過去佮伊講：「這个菜蔬真有營養，食了身體才會健康！農夫叔叔在日頭下種稻仔真辛苦，廚工阿姨大清早就佇灶跤替咱煮飯，咱食若濟就添若濟，好好食予飽，才袂討債食物！」</w:t>
        <w:br/>
      </w:r>
      <w:r>
        <w:rPr>
          <w:rFonts w:ascii="標楷體" w:hAnsi="標楷體" w:eastAsia="標楷體"/>
          <w:b w:val="0"/>
          <w:i/>
          <w:color w:val="475569"/>
          <w:sz w:val="32"/>
        </w:rPr>
        <w:t>★ 考點：融入生活常理與同理心，精準詮釋「一粒米，百粒汗」的惜福精神。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【提問 4】學校的營養午餐內底，你上愛食啥物菜？為啥物？</w:t>
      </w:r>
    </w:p>
    <w:p>
      <w:r>
        <w:rPr>
          <w:rFonts w:ascii="標楷體" w:hAnsi="標楷體" w:eastAsia="標楷體"/>
          <w:b/>
          <w:i w:val="0"/>
          <w:color w:val="1E40AF"/>
          <w:sz w:val="32"/>
        </w:rPr>
        <w:t>回覆示範：評判老師好！阮上愛食學校的「菜脯蛋」佮「咖哩雞肉」。因為廚工阿姨炒的菜脯蛋芳貢貢，咬落去脆脆鹹甘；咖哩淋佇白飯頂面，我可以食兩大碗！逐改只要有這兩道菜，阮四年丙班逐家攏食甲盤底朝天！</w:t>
        <w:br/>
      </w:r>
      <w:r>
        <w:rPr>
          <w:rFonts w:ascii="標楷體" w:hAnsi="標楷體" w:eastAsia="標楷體"/>
          <w:b w:val="0"/>
          <w:i/>
          <w:color w:val="475569"/>
          <w:sz w:val="32"/>
        </w:rPr>
        <w:t>★ 考點：用道地台語形容詞（芳貢貢、脆脆鹹甘、盤底朝天）生動表達喜愛之情。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【提問 5】這張圖內底，你覺得阿明上值得咱學習的優點是啥物？</w:t>
      </w:r>
    </w:p>
    <w:p>
      <w:r>
        <w:rPr>
          <w:rFonts w:ascii="標楷體" w:hAnsi="標楷體" w:eastAsia="標楷體"/>
          <w:b/>
          <w:i w:val="0"/>
          <w:color w:val="1E40AF"/>
          <w:sz w:val="32"/>
        </w:rPr>
        <w:t>回覆示範：評判老師好！阮覺得阿明做毋著代誌了後，無推拖責任，伊知影家己毋細膩共菜桶偃倒，隨主動去提布鑢仔共塗跤鑢清氣。這種「知錯能改、勇於負責」的態度，真值得咱學習！</w:t>
        <w:br/>
      </w:r>
      <w:r>
        <w:rPr>
          <w:rFonts w:ascii="標楷體" w:hAnsi="標楷體" w:eastAsia="標楷體"/>
          <w:b w:val="0"/>
          <w:i/>
          <w:color w:val="475569"/>
          <w:sz w:val="32"/>
        </w:rPr>
        <w:t>★ 考點：正面視角切入，點出「知錯能改、勇於承擔」之品德核心。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陸、每日在校教學練習單 暨 週末假日增量演說單（逐日訓練專區）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01：10/05 (一)】（在校集訓）看圖審題：附件二官方提示情境深度剖析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學習要領：核心詞彙：食中晝(tsia̍h-tiong-tàu)、菜桶(tshài-tháng)、偃倒(ián-tó，打翻)、布鑢仔(pòo-lù-á，抹布/擦布)。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【在校任務】研讀附件二官方題目與提示，用台語口述「阿明為啥物共菜桶偃倒」3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【回家作業】向家人用台語講述附件二的故事，收集 2 個長輩的生動台語詞。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02：10/06 (二)】（在校集訓）講稿第一段【起】：下課鐘聲與肚子擂大鼓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學習要領：開場骨架：評判老師好！阮是四年丙班第○號選手。今仔日阮想欲佮逐家分享的主題是——〈食中晝〉。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【在校任務】練習第一段台語朗讀 5 遍，掌握報題開場氣場。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【回家作業】對著鏡子練習開場白 5 遍，面帶微笑，大聲講出。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03：10/07 (三)】（在校集訓）講稿第二段【承】：值日生添菜與意外打翻菜桶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學習要領：重點生字：值日生(ti̍t-ji̍t-senn)、相耍(sio-sńg)、相撞相弄(sio-tn̄g sio-lāng)、落甲規塗跤(lak kah kui-thôo-kha)。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【在校任務】精讀第二段 3 遍，體會「相撞相耍」到「偃倒菜桶」的情緒轉變。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【回家作業】大聲演練第一、二段連貫講述 5 遍，請長輩聽辨台語發音。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04：10/08 (四)】（在校集訓）講稿第三段【轉】：提布鑢仔鑢清氣與俗語「一粒米百粒汗」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學習要領：關鍵俗諺：一粒米，百粒汗(tsi̍t-lia̍p bí, pah-lia̍p kuānn)！鬥相共(tàu-sann-kāng，幫忙)。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【在校任務】練習第三段 5 遍，強調「提布鑢仔鑢清氣」與「一粒米百粒汗」之語調。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【回家作業】將前三段連貫演練 5 遍，錄音自檢流暢度。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05：10/09 (五)】（在校集訓）講稿第四段【合】：安全第一、惜福感恩與第 1 週定稿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學習要領：結尾扣題：食中晝，安全第一、規矩第一，閣愛懂得惜福感恩！多謝評判老師！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【在校任務】抄寫全篇講稿定稿，接受導師第 1 週審查。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【回家作業】週末假日啟動自學增量，全篇大聲熟讀 10 遍並初步背誦。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【週末假日一：10/10 (六) ~ 10/11 (日)】（假日自學增量）【假日自主自學與情境演說增量 A】310 字全篇背誦 ＋ 附件二看圖講古 8 遍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學習要領：看圖秘訣：看著圖片中的菜桶、布鑢仔，直接用台語講出來，不要在腦袋裡把華語翻成台語！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A）】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看著附件二題目與提示，脫稿講述全篇故事 8 遍，記錄每次時間。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請阿公阿嬤聽你講一次台語故事，請長輩為你簽章並指導 1 個台語詞！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錄製一次完整講述影片，存查自我回放。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06：10/12 (一)】（在校集訓）肢體動作與生動手勢：添菜、偃倒、鑢塗跤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學習要領：手勢心法：手隨話走、意隨手出！講到驚訝表情要跟著驚訝，講到反省要真誠懇切。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【在校任務】配合三大手勢演練全篇 3 遍，形成肌肉記憶。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【回家作業】對著全身鏡演練全篇 5 遍，檢視動作是否流暢自然。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07：10/13 (二)】（在校集訓）眼神掃視與自信颱風：看評判講故事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學習要領：眼神技巧：把評判當作愛聽故事的長輩，用親切的台語眼神溫暖全場！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【在校任務】練習眼神掃視全場演練 3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【回家作業】在家中對著家人演練全篇 3 遍，雙眼全程看著家人眼睛。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08：10/14 (三)】（在校集訓）演講時間嚴格控制在 1分20秒（預留 40 秒問答）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學習要領：時間分配：第1段 20秒、第2段 25秒、第3段 25秒、第4段 10秒，總計 80 秒！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【在校任務】掐表計時演說 3 遍，記錄具體分秒。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【回家作業】在家中嚴格計時演說 5 遍，目標穩定在 1分20秒 完篇。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09：10/15 (四)】（在校集訓）評判即席問答破題技巧：3 秒緩衝金句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學習要領：緩衝金句：多謝評判老師的提問，這个問題足好！阮是按呢想……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 3 秒緩衝金句 10 遍，熟記答題開頭禮儀。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【回家作業】請家人隨意提問一個問題，用台語金句開頭練習回答 5 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10：10/16 (五)】（在校集訓）全篇演說 ＋ 提問 Q1 實戰演練與第 2 週驗收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學習要領：第 2 週驗收：演說完畢迅速切換至答題狀態，眼神注視評判！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【在校任務】完成演說 ＋ Q1 實戰演練，記錄成績星等。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【回家作業】週末假日啟動提問增量自學，精熟 Q1 與 Q2 回答內容。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【週末假日二：10/17 (六) ~ 10/18 (日)】（假日自學增量）【假日自主自學與情境演說增量 B】全篇計時演講 ＋ 即席提問 Q1~Q3 輪流抽考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學習要領：問答心法：回答時要圍繞「安全、規矩、惜福」三大主軸，內容自然充實有說服力！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B）】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在家中演講 8 遍，嚴格控制在 1分20秒。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讓家人扮演評判老師，抽考 Q1（打翻處置）、Q2（排隊規矩）、Q3（一粒米百粒汗惜食）。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每次回答皆以「多謝評判老師……」開頭，請家人簽章評分！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11：10/19 (一)】（在校集訓）評判提問破解 Q2：教室排隊等添飯的規矩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學習要領：Q2 重點詞：照順序(tsiàu sūn-sū)、莫相推(mài sio-the)、足燙(tsiok thǹg)。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【在校任務】演練 Q2 台語回答 5 遍，掌握條理化表達。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【回家作業】向家人講述學校營養午餐排隊的安全規矩，講滿 3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12：10/20 (二)】（在校集訓）評判提問破解 Q3：惜食觀念與勸導挑食同學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學習要領：Q3 感恩詞：大粒汗小粒汗(tuā-lia̍p kuānn sió-lia̍p kuānn)、廚工阿姨(tû-kang a-î)、討債(thó-tsè)。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【在校任務】演練 Q3 回答 5 遍，讀出對農夫與廚工的感恩。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【回家作業】在家中餐桌上向父母講述「一粒米百粒汗」的道理 2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13：10/21 (三)】（在校集訓）評判提問破解 Q4：最愛學校午餐哪道菜與生動形容詞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學習要領：美味形容詞：芳貢貢(phang-kòng-kòng)、脆脆鹹甘(tshuè-tshuè kiâm-kam)、盤底朝天(puânn-té-tiâu-thinn)。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【在校任務】練習用台語介紹自己最愛的午餐菜色 3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【回家作業】晚餐時用台語向家人介紹一道菜的滋味，請長輩評分。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14：10/22 (四)】（在校集訓）評判提問破解 Q5：阿明最值得學習的優點（知錯能改）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學習要領：Q5 品德詞：知錯能改(tsai-tshò lîng-kái)、勇敢負責(ióng-kám hū-tsik)、認真收拾(jīn-tsin siu-si̍p)。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 Q5 回答 5 遍，掌握「知錯能改」台語表達。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【回家作業】連貫演練全篇 5 大提問各 1 遍，自我錄音檢視。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15：10/23 (五)】（在校集訓）全真 2 分鐘模擬：演說 1分20秒 ＋ 抽考 2 題即席問答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學習要領：第 3 週成果：演說與問答完美融合，具備奪冠競爭力！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【在校任務】參加第 3 週全真大模擬，記錄成績星等。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【回家作業】週末假日啟動高強度自學增量，全篇精熟演說與 5 大問答庫。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【週末假日三：10/24 (六) ~ 10/25 (日)】（假日自學增量）【假日自主自學與情境演說增量 C】5 大問答大滿貫抽考 ＋ 家庭情境擂台賽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學習要領：週末自學目標：把台語問答變成生活對話，不管是哪一題，都能自信大方侃侃而談！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C）】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在家中演講 8 遍，碼表計時精準落在 1分20秒。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與全家人進行「5 大問題輪番轟炸挑戰」，每題回答 30 秒，全數過關！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自我觀看問答錄影，檢視回答時是否有微笑與眼神交流，長輩簽章確認！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16：10/26 (一)】（在校集訓）台語發音精修：入聲字收音與鼻化音極致校驗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學習要領：語音要點：入聲字尾短促收氣，雙唇閉緊（-p）、舌尖頂上顎（-t）、喉頭緊縮（-h）！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【在校任務】重點台語入聲字咬字練習 10 遍，演說全篇 2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【回家作業】大聲演練講稿與回答 3 遍，注意入聲字短促有力。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17：10/27 (二)】（在校集訓）抗壓與干擾訓練：噪音環境下問答沉著度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學習要領：定力秘訣：評判越嚴肅，你的笑容要越甜美！用禮貌與自信征服全場！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【在校任務】在干擾環境下完成 1 次演講 ＋ 2 次突發提問作答。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【回家作業】在家中電視開著的環境下練習即席回答 3 題，練就定力。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18：10/28 (三)】（在校集訓）活動中心校史室實地走位與講台實測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學習要領：場地叮嚀：站定在講台正前方，聲音投射向評審後方牆壁，音量自然放大！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【在校任務】在活動中心校史室完成 1 次全真走台、演說與問答。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【回家作業】整理比賽服裝（整潔乾淨校服或便服），早睡早起。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19：10/29 (四)】（在校集訓）全班觀摩打氣會：掌聲轉化為強大自信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學習要領：心態昇華：你是在跟評判老師分享一個有趣的校園故事，享受台語的趣味！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【在校任務】在全班同學掌聲中完成最精彩的一次情境演說與答題！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【回家作業】週末輕鬆複習 2 遍，不給自己施加壓力，保持愉快心情。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20：10/30 (五)】（在校集訓）授旗出征、心理賦能與作息叮嚀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學習要領：出征宣言：我是四年丙班最棒的台語情境演說家！我準備好了！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【在校任務】接受導師授旗與祝福，完成集訓收官。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【回家作業】週末假日調養生息，潤讀 2 遍，帶著自信迎接下週比賽！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【週末假日四：10/31 (六) ~ 11/01 (日)】（假日自學增量）【假日自主自學與情境演說增量 D】賽前身心調適 ＋ 意念走台與輕聲潤讀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學習要領：意念秘訣：在心裡把最棒的自己演繹一遍，上台時一切就會水到渠成！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D）】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閉上雙眼進行「意念走台」：想像自己微笑上台、流利演講、精彩回答評審提問的畫面。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輕聲潤讀講稿 2 遍，多喝溫開水。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與父母長輩擁抱，感受家人的支持與滿滿的愛！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遍（看圖講古）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遍（動作表情）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表情：［ ］生動自然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遍（即席問答）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反應：___秒開口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