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/>
          <w:b/>
          <w:i w:val="0"/>
          <w:color w:val="0F2C59"/>
          <w:sz w:val="30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微軟正黑體" w:hAnsi="微軟正黑體" w:eastAsia="微軟正黑體"/>
          <w:b/>
          <w:i w:val="0"/>
          <w:color w:val="C2410C"/>
          <w:sz w:val="22"/>
        </w:rPr>
        <w:t>【四年丙班・國語朗讀組】學生學習單與自評進度表（林清玄〈藍蝴蝶〉官方指定篇目）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壹、四年丙班朗讀選手參賽守則與作答須知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競賽時間：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每人限時 2 分鐘，目標在 1分45秒 至 1分55秒 完篇，聞鈴前從容致謝。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持稿儀態：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雙手捧稿呈 45 度角，高度在胸前，切勿遮住嘴唇或低頭駝背。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眼神交流：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每讀完一個意群目光自然移向前方評審，全篇抬頭率至少 30%！</w:t>
      </w:r>
    </w:p>
    <w:p>
      <w:pPr>
        <w:pStyle w:val="ListBullet"/>
        <w:spacing w:before="40" w:after="40"/>
      </w:pPr>
      <w:r>
        <w:rPr>
          <w:rFonts w:ascii="微軟正黑體" w:hAnsi="微軟正黑體" w:eastAsia="微軟正黑體"/>
          <w:b/>
          <w:i w:val="0"/>
          <w:color w:val="1E293B"/>
          <w:sz w:val="19"/>
        </w:rPr>
        <w:t>假日自學增量：</w:t>
      </w:r>
      <w:r>
        <w:rPr>
          <w:rFonts w:ascii="微軟正黑體" w:hAnsi="微軟正黑體" w:eastAsia="微軟正黑體"/>
          <w:b w:val="0"/>
          <w:i w:val="0"/>
          <w:color w:val="334155"/>
          <w:sz w:val="19"/>
        </w:rPr>
        <w:t>遇到週末假日改為居家自學與朗讀增量（10~12遍計時精讀），週一到校繳交導師評核。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貳、學生每日集訓暨週末自學增量自評表（10/5 ~ 10/30 全程）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焦點/任務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次數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耗時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抬頭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自評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儀態奠基與篇名作者正音...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第一、二段生字精準正音...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第二段毛毛蟲疑問句聲情表...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第1-2段斷句與呼吸換氣...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第1-2段意境連貫與第 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第三段生字正音：冥(ㄇㄧ...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第三段夢幻意境營造：分不...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第四段奇蹟爆發：對比驚嘆...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第五段生字與對比：一飛沖...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1 至 5 段前段整...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第六、七段生字：吸吮(ㄕ...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第八、九段結尾高潮：藍之...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全篇九段無縫連貫與全真時...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眼神交流與「抬頭率」實戰...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全篇整合朗讀與第 3 週...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上台與下台禮儀：站姿、走...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抗壓與干擾訓練：噪音適應...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 分鐘鈴聲掌控特訓：從...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全真賽前模擬演練（活動中...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終極驗收、信心建立與出征...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【假日自主自學與朗讀增量...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_次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參、全篇大字官方朗讀課文（請親手標註聲情符號與換氣點）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>藍蝴蝶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>林清玄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在一個狹長的山谷裡，住了一群白蝴蝶，它們居住在溪水邊，吸食腐木的汁液維生。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有一隻毛毛蟲，每天看著藍天，還有藍天下飛過的多采多姿的蝴蝶，它心裡總是想著：「為什麼我不能變成一隻藍蝴蝶呢？為什麼我不能像多采多姿的蝴蝶一樣，以採花維生呢？」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於是，吃著樹葉的空檔，別的毛毛蟲都睡了，這隻毛毛蟲就獨自冥想，想著自己生出美麗的藍翅膀，在藍天下飛來飛去，分不清自己是飛在藍天，或者是藍天印在自己的翼上。每天每天，毛毛蟲都這樣深深的冥想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奇怪的事終於發生了，當所有的毛毛蟲都長出白翅膀時，那隻毛毛蟲卻長出一對藍翅膀，藍得像藍天一般。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別的蝴蝶一誕生，就飛下土地，吸食腐木的汁液。只有藍蝴蝶一飛沖天，在藍天下飛舞，從一朶花舞過另一朶花，它心裡想著：「百花是如此的美味，為什麼白蝴蝶都不知道呢？在天空下飛舞是這麼快樂，為什麼白蝴蝶都不願意飛舞呢？」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藍蝴蝶一邊快樂的飛舞，一邊冥想，希望自己的子子孫孫都能化成藍蝴蝶，都能飛舞在藍天中，吸吮百花的芬芳。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那些聚居在山谷底部的白蝴蝶偶然抬頭，看見和自己長得很像的藍蝴蝶，在空中轉來轉去，都以為自己在做夢，把藍天夢成了翅膀。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許多許多年之後，在那狹長的山谷裡住了一群白蝴蝶和一群藍蝴蝶。</w:t>
      </w:r>
    </w:p>
    <w:p>
      <w:r>
        <w:rPr>
          <w:rFonts w:ascii="微軟正黑體" w:hAnsi="微軟正黑體" w:eastAsia="微軟正黑體"/>
          <w:b w:val="0"/>
          <w:i w:val="0"/>
          <w:color w:val="1E293B"/>
          <w:sz w:val="22"/>
        </w:rPr>
        <w:t xml:space="preserve">　　白蝴蝶一出生，便飛到地上，吸食樹木的汁液。藍蝴蝶一出生，便飛上空中，在藍天飛舞，吸食百花的芬芳，它們藍之又藍，藍得比它們的祖先—第一隻藍蝴蝶—還要藍；它們自由自在，比第一隻藍蝴蝶飛得更高更遠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F2C59"/>
          <w:sz w:val="26"/>
        </w:rPr>
        <w:t>肆、每日在校教學練習單 暨 週末假日增量朗讀單（逐日訓練專區）</w:t>
      </w: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01：10/05 (一)】（在校集訓）儀態奠基與篇名作者正音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學習要領：篇名與作者：〈藍蝴蝶〉　林清玄</w:t>
        <w:br/>
        <w:t>★ 正音叮嚀：「藍」ㄌㄢˊ（邊音）；「清」ㄑㄧㄥ（後鼻音）；「玄」ㄒㄩㄢˊ（合口呼）。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【在校任務】練習上台站姿與持稿 45 度角 5 次，高聲朗讀篇名與作者 10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【回家作業】在鏡子前練習站姿與報題目 5 遍，背直挺胸，錄音給家長聽。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02：10/06 (二)】（在校集訓）第一、二段生字精準正音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學習要領：重點字音：狹(ㄒㄧㄚˊ)長、腐(ㄈㄨˇ)木、汁(ㄓ)液(ㄧㄝˋ)、多采多姿(ㄗ)。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【在校任務】圈出第1-2段所有生字，精讀第1-2段 3 遍，要求字字咬準。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【回家作業】大聲朗讀第1-2段 5 遍，請家長確認生字注音無誤後簽章。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03：10/07 (三)】（在校集訓）第二段毛毛蟲疑問句聲情表現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學習要領：聲情要領：疑問句句尾音調微微揚起，語速稍慢，表現出好奇與強烈期盼。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【在校任務】在第二段設問句劃上向上箭頭（↗），帶感情朗讀 5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【回家作業】對著家人朗讀第二段，讀出毛毛蟲想變成藍蝴蝶的期盼神情。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04：10/08 (四)】（在校集訓）第1-2段斷句與呼吸換氣點標記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學習要領：換氣示範：狹長的山谷裡，∨住了一群白蝴蝶，∨居住在溪水邊，∨吸食腐木的汁液維生。↘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【在校任務】在第1-2段親手標註 5 處換氣符號（∨），按符號朗讀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【回家作業】按照換氣標記朗讀第1-2段 5 遍，計時秒數（目標約 35 秒）。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05：10/09 (五)】（在校集訓）第1-2段意境連貫與第 1 週週結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學習要領：第 1 週驗收重點：站姿端正、報題響亮、生字無誤、疑問句語調自然上揚。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【在校任務】朗讀第1-2段接受老師第 1 週驗收，記錄評量星等。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【回家作業】預備週末假日朗讀增量自學，複習第1-2段並預習第三段冥想段落。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【週末假日一：10/10 (六) ~ 10/11 (日)】（假日自學增量）【假日自主自學與朗讀增量 A】第1-2段滾瓜爛熟 ＋ 生字注音全面默寫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學習要領：週末自學目標：徹底脫離注音依賴，看著國字就能反射出最正確的字音與換氣節奏！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A）】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對著手機錄音，朗讀第1-2段累計 10 遍，挑出最滿意的一遍保存。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在空白紙上默寫生字詞注音：狹長、腐木、汁液、多采多姿。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請長輩擔任「榮譽評審」，聽你朗讀 2 遍並在自評表給予星等簽章！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06：10/12 (一)】（在校集訓）第三段生字正音：冥(ㄇㄧㄥˊ)想與空檔(ㄉㄤˋ)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學習要領：重點字音：空檔(ㄉㄤˋ)、冥(ㄇㄧㄥˊ)想、翅膀(ㄅㄤˇ)、印在翼(ㄧˋ)上。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【在校任務】標註第三段生字注音，高聲朗讀第三段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【回家作業】朗讀第三段 5 遍，注意「冥想」語氣放慢，讀出夢幻感。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07：10/13 (二)】（在校集訓）第三段夢幻意境營造：分不清是飛在藍天還是藍天印在翼上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學習要領：聲情要領：「分不清自己是飛在藍天，或者是藍天印在自己的翼上」，這句要讀得悠遠寧靜。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【在校任務】練習第三段慢速抒情朗讀 3 遍，感受詩意節奏。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【回家作業】在安靜的房間裡朗讀第三段 5 遍，語氣放輕放柔，錄音自聽。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08：10/14 (三)】（在校集訓）第四段奇蹟爆發：對比驚嘆語氣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學習要領：技巧提示：讀「奇怪的事終於發生了」前稍作停頓（｜），吸足氣息後昂揚破空！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【在校任務】第四段對比朗讀練習 5 遍，強調「奇怪的事終於發生了」的爆發力。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【回家作業】將第三、四段連貫朗讀 5 遍，表現從「靜靜冥想」到「奇蹟誕生」的轉折。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09：10/15 (四)】（在校集訓）第五段生字與對比：一飛沖天 vs 吸食腐木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學習要領：重點字音：誕生(ㄉㄢˋ)、一朶(ㄉㄨㄛˇ)花、一飛沖(ㄔㄨㄥ)天。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【在校任務】標註第五段重點動詞與換氣點，朗讀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【回家作業】大聲朗讀第五段 5 遍，雙手適度配合挺拔胸膛，感受翱翔感。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10：10/16 (五)】（在校集訓）第 1 至 5 段前段整合貫通與第 2 週驗收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學習要領：第 2 週驗收指標：前五段一氣呵成，感情自然充沛，時間精確落在 1 分鐘左右。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【在校任務】接受導師第 2 週前五段貫通驗收，記錄秒數與星等。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【回家作業】週末居家增量自學，全面貫通前五段並預習第六至九段。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【週末假日二：10/17 (六) ~ 10/18 (日)】（假日自學增量）【假日自主自學與朗讀增量 B】前五段計時脫稿初探 ＋ 眼神抬頭練習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學習要領：週末自學目標：建立「眼睛走在嘴巴前面」的看字能力，朗讀時自然大方看向評審！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B）】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站立鏡前，雙手持稿呈 45 度角，計時朗讀前五段 10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刻意練習：讀到句末標點符號時，眼睛抬起看著鏡子裡的自己微笑。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請家長幫忙錄影一次，檢視自己的站姿與視線，簽章確認。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11：10/19 (一)】（在校集訓）第六、七段生字：吸吮(ㄕㄨㄣˇ)與芬芳(ㄈㄣ ㄈㄤ)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學習要領：必考正音雷區：吸吮(ㄕㄨㄣˇ)！切勿唸成「ㄩㄣˇ」；芬芳(ㄈㄣ ㄈㄤ)注意前鼻音與後鼻音。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【在校任務】在課文上將「吸吮ㄕㄨㄣˇ」用紅筆大圈，朗讀第6-7段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【回家作業】大聲朗讀第6-7段 5 遍，請長輩抽考「吸吮」與「芬芳」讀音。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12：10/20 (二)】（在校集訓）第八、九段結尾高潮：藍之又藍、飛得更高更遠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學習要領：聲情要領：「更高、更遠」四個字要放慢、加重、拉長，展現無限廣闊的天空意象！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【在校任務】第八、九段高潮語調練習 5 遍，掌握最後兩句的漸強語氣。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【回家作業】反覆朗讀第八、九段 5 遍，讀出自信與澎湃氣魄，錄音回傳。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13：10/21 (三)】（在校集訓）全篇九段無縫連貫與全真時間配速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學習要領：配速心法：前半段（第1-4段）約 55 秒，後半段（第5-9段）約 55 秒，沉穩完篇！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【在校任務】全篇計時朗讀 2 遍，記錄具體分秒。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【回家作業】全篇計時朗讀 5 遍，每次記錄秒數，目標穩定在 1分45秒~1分55秒。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14：10/22 (四)】（在校集訓）眼神交流與「抬頭率」實戰突破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學習要領：抬頭技巧：讀到句子前半時眼睛已經看完了後半句，靠記憶讀出後半句，此時目光正視評審！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【在校任務】在課文上標註 10 處抬頭星號（★），按星號抬頭朗讀 3 遍。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【回家作業】對著客廳家人朗讀全篇，要求每一處星號都直視家人眼睛。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15：10/23 (五)】（在校集訓）全篇整合朗讀與第 3 週總結驗收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學習要領：第 3 週驗收核心：具備競賽成熟選手風範，自信大方，全篇字音無懈可擊！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【在校任務】參加第 3 週全真模擬驗收，領取個人專屬精進指標清單。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【回家作業】週末假日高強度自學增量，全篇完整計時精讀 12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【週末假日三：10/17 (六) ~ 10/18 (日)】（假日自學增量）【假日自主自學與朗讀增量 C】全篇高強度 12 遍計時朗讀 ＋ 家庭長輩評鑑會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學習要領：週末自學目標：將整篇〈藍蝴蝶〉化為自己生命中的故事，用最真誠的情感打動每一位聽眾！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C）】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居家全篇計時朗讀 12 遍，填寫每日自評進度表。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召開「家庭朗讀成果發表會」，請長輩針對「聲音響度」、「字音清楚度」、「表情眼神」評分。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將全篇朗讀錄影檔存查，自我觀看回放，找出 2 個可以更好的細節。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16：10/26 (一)】（在校集訓）上台與下台禮儀：站姿、走步、報題、致謝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學習要領：禮儀叮嚀：上台前深呼吸三次，站穩後再開口，切忌一邊走一邊說話！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【在校任務】演練上台走步、鞠躬報題、完篇致謝 5 次。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【回家作業】在家中客廳演練完整上下台流程 3 次，請家人檢視儀態。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17：10/27 (二)】（在校集訓）抗壓與干擾訓練：噪音適應與突發狀況應對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學習要領：抗壓心法：心中只有文章的世界，將評審視為最想分享美麗故事的朋友！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【在校任務】在干擾環境下完成全篇朗讀 2 遍，維持節奏不變。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【回家作業】在電視開著或有背景聲的環境朗讀全篇 3 遍，訓練定力。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18：10/28 (三)】（在校集訓）2 分鐘鈴聲掌控特訓：從容完篇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學習要領：時間紀律：寧可平穩讀完在 1分48秒，也不要在最後趕火車加快速度！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【在校任務】掐表計時朗讀 2 遍，時間精確度控制在正負 3 秒內。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【回家作業】在家中嚴格計時 2 分鐘，朗讀全篇 3 遍，確保在鈴響前從容完篇。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19：10/29 (四)】（在校集訓）全真賽前模擬演練（活動中心簡報室實地走位）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學習要領：場地叮嚀：站定在講台正前方，聲音投射向評審後方牆壁，音量自然放大！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【在校任務】在活動中心簡報室完成 1 次全真走台與朗讀。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【回家作業】整理參賽服裝儀容，早睡早起，保持最佳身心狀態。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【Day 20：10/30 (五)】（在校集訓）終極驗收、信心建立與出征授旗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學習要領：出征心態：把比賽當成最棒的舞台展現，享受朗讀的每一秒鐘！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【在校任務】在全班掌聲中完成最後一次集訓朗讀，接受祝福。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【回家作業】週末輕鬆複習 2 遍，充足睡眠，準備下週迎戰校內決賽！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微軟正黑體" w:hAnsi="微軟正黑體" w:eastAsia="微軟正黑體"/>
          <w:b/>
          <w:i w:val="0"/>
          <w:color w:val="1E40AF"/>
          <w:sz w:val="22"/>
        </w:rPr>
        <w:t>【週末假日四：10/31 (六) ~ 11/01 (日)】（假日自學增量）【假日自主自學與朗讀增量 D】賽前溫潤身心 ＋ 全篇輕聲潤讀 5 遍</w:t>
      </w:r>
    </w:p>
    <w:p>
      <w:r>
        <w:rPr>
          <w:rFonts w:ascii="微軟正黑體" w:hAnsi="微軟正黑體" w:eastAsia="微軟正黑體"/>
          <w:b/>
          <w:i w:val="0"/>
          <w:color w:val="475569"/>
          <w:sz w:val="18"/>
        </w:rPr>
        <w:t>★ 學習要領：賽前心法：少吃油炸甜食，多喝溫水，讓嗓音保持最佳水晶質感！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C2410C"/>
          <w:sz w:val="18"/>
        </w:rPr>
        <w:t>【週末自主學習任務（增量 D）】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1. 溫潤嗓子：喝溫開水，輕聲朗讀全篇 5 遍，意念跟隨毛毛蟲飛翔。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2. 檢查比賽服裝整潔（校服或便服）、指甲頭髮修剪乾淨。</w:t>
      </w:r>
    </w:p>
    <w:p>
      <w:pPr>
        <w:spacing w:before="20" w:after="20"/>
      </w:pPr>
      <w:r>
        <w:rPr>
          <w:rFonts w:ascii="微軟正黑體" w:hAnsi="微軟正黑體" w:eastAsia="微軟正黑體"/>
          <w:b/>
          <w:i w:val="0"/>
          <w:color w:val="1E40AF"/>
          <w:sz w:val="18"/>
        </w:rPr>
        <w:t>3. 與父母擁抱，帶著愛與勇氣迎接校內語文競賽！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錯音勘誤／反饋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1 遍（字音校對）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錯音：[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2 遍（聲情注入）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抬頭：___次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聲情：［ ］良好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