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【四年丙班・寫字書法組】學生學習單與自評進度表（含週末自學增量全排程）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壹、四年丙班選手參賽須知與假日自學增量守則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坐姿執筆：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堅持「雙苞法」，指實掌虛，手腕懸起，沉肩墜肘，頭正身直。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平日與假日分流：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週間在校早修完成九宮格臨摹；遇到假日改為居家自學與作業增量（宣紙整篇實寫）。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關鍵重點：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「未」字上短下長，嚴防寫成「末」；全卷 28 字無錯字，落款寫「四年丙班 ○○○書」。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貳、學生每日集訓暨週末自學增量自評表（10/5 ~ 10/30 全程）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任務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耗時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最佳字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自評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家長簽章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「拒」字筆法...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「絕」字筆法...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「毒」字筆法...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「品」字筆法...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「愛」字筆法＋第1週週結...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【假日自主自學與作業增量...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「自、己」筆法（檢驗週末...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破題句「拒絕毒品愛自己」...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「反、對」筆法...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「霸」字筆法（全篇難度第...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「凌、不」筆法＋第2週週...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【假日自主自學與作業增量...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「旁、觀」筆法（檢驗週末...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「減、速」筆法（走之底平...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「慢、行」筆法...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「少、意、外」筆法...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「共、創」筆法＋第3週週...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【假日自主自學與作業增量...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「和、諧、好」筆法（檢驗...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「未、來」筆法（嚴禁未末...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四開宣紙摺紙規格與全篇 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落款章法「四年丙班 ○○...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賽前 60 分鐘全真模擬...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【賽前黃金週末極限自學與...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】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3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參、每日在校練習學習單 暨 週末假日增量作業單（逐日訓練專區）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01：10/05 (一)】（在校集訓）「拒」字筆法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指定字：【拒】（手部，8畫，左窄右寬）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運筆要領：提手旁豎畫直挺，挑筆果斷有力；右部「巨」內橫均勻分布。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防錯叮嚀：提手旁不可向左歪斜，右部橫畫切忌過長。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【在校任務】調整雙苞執筆法，練習提手旁挑筆 10 次，臨摹「拒」字九宮格 5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【回家作業】在九宮格練習紙上臨摹「拒」字 8 遍，圈選最滿意的 1 個字，給家長簽名。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02：10/06 (二)】（在校集訓）「絕」字筆法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指定字：【絕】（糸部，12畫，左右均勻）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運筆要領：絞絲旁起筆尖收，下側三點緊密呼應；右部折筆處頓筆俐落。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防錯叮嚀：絞絲旁下方切勿散開，避免右部過大把左側擠扁。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【在校任務】精練絞絲旁 8 次，臨摹「絕」字九宮格 5 遍，體會左右揖讓。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【回家作業】在九宮格練習紙上臨摹「絕」字 8 遍，圈選出最佳字。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03：10/07 (三)】（在校集訓）「毒」字筆法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指定字：【毒】（毋部，8畫，上下結構）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運筆要領：上部三橫短而勻稱，第四橫（主筆長橫）極力舒展；毋部內兩點均勻。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防錯叮嚀：長橫若寫得軟弱短小則全字無神；下部毋字不可寫過寬。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【在校任務】練習長橫主筆 10 次，臨摹「毒」字九宮格 5 遍，掌握橫畫舒展感。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【回家作業】在九宮格上臨摹「毒」字 8 遍，檢核長橫是否為全字最寬筆畫。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04：10/08 (四)】（在校集訓）「品」字筆法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指定字：【品】（口部，9畫，品字結構）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運筆要領：上方口字居中；左下口取收勢；右下口取展勢；三者大小各有不同。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防錯叮嚀：嚴禁三口一般大小，避免口字臃腫黏墨無內白。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【在校任務】拆解品字三角形重心，臨摹「品」字九宮格 5 遍，標出三口中心點。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【回家作業】臨摹「品」字 8 遍，自我檢視三個口是否有大小層次。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05：10/09 (五)】（在校集訓）「愛」字筆法＋第1週週結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指定字：【愛】（心部，13畫，上中下結構）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運筆要領：爪字頭收斂；禿寶蓋覆蓋適度；心字底臥鉤圓轉；右捺舒展回鋒。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防錯叮嚀：心字底不可過大；斜捺切忌平拖無波磔。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【在校任務】練習「愛」字九宮格 5 遍；在條幅單行格連寫「拒絕毒品愛」5 字。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【回家作業】在九宮格寫「愛」8 遍，預備週末假日大增量訓練。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【週末假日一：10/10 (六) ~ 10/11 (日)】（假日自學增量）【假日自主自學與作業增量】首句「拒絕毒品愛自己」字形與宣紙行氣大強化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【週末增量自學專題：破題句全句貫通】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指定篇目：【拒 絕 毒 品 愛 自 己】（7字宣紙單行格）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自學心法：前五字已經熟練，「自、己」先用鉛筆在九宮格體會重心，七字連貫書寫時不可忽快忽慢，墨汁蘸一次寫 2~3 字。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【週末假日自主自學任務】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自主調息：練字前靜坐 3 分鐘，調整坐姿與握筆。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2. 【作業增量 A（單字複習）】將本週所學「拒、絕、毒、品、愛」在九宮格中各精寫 5 遍（共 25 字）。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3. 【作業增量 B（宣紙實寫）】在四開宣紙單行（7字格）上完整書寫「拒絕毒品愛自己」3 遍！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4. 【家長檢驗】請家長從中圈選出寫得最棒的 3 個字並在自評表簽名。</w:t>
      </w:r>
    </w:p>
    <w:p>
      <w:pPr>
        <w:spacing w:before="8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週末增量作業檢核欄：請將本週末完成之宣紙作品夾於本冊，家長簽章：______________ 導師週一批閱：［ ］特優 ［ ］優等 ［ ］尚可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06：10/12 (一)】（在校集訓）「自、己」筆法（檢驗週末增量作業）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指定字：【自】（自部，6畫）、【己】（己部，3畫）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運筆要領：「自」兩豎微向內斂，橫畫均勻；「己」豎彎鉤圓轉如弓，底平有托力。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防錯叮嚀：「自」切忌寫成扁方；「己」嚴禁豎彎鉤折成 90 度直角。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【在校任務】繳交週末增量宣紙作業；精練「自、己」各 5 遍，特別強化「己」字豎彎鉤轉折 8 次。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【回家作業】在九宮格練習紙上臨摹「自、己」各 8 遍，圈選最佳字。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07：10/13 (二)】（在校集訓）破題句「拒絕毒品愛自己」七字整句行氣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本句精選：【拒 絕 毒 品 愛 自 己】（宣紙單行 7 字格練習）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章法要領：字字重心在同一直線上，字與字之間預留約一個指幅空隙。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【在校任務】在宣紙 7 字格上書寫「拒絕毒品愛自己」2 遍，檢討字距與中心線。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【回家作業】宣紙 7 字格書寫完整首句 2 遍，由家長簽章確認墨韻整潔。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08：10/14 (三)】（在校集訓）「反、對」筆法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指定字：【反】（又部，4畫）、【對】（寸部，14畫）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運筆要領：「反」平撇短促，豎撇向左微展；「對」左側繁複需緊湊，寸部點實。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【在校任務】臨摹「反、對」九宮格各 5 遍，練習寸部點畫之按筆回鋒。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【回家作業】九宮格臨摹「反、對」各 8 遍，比較左右相讓之比例。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09：10/15 (四)】（在校集訓）「霸」字筆法（全篇難度第一字）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指定字：【霸】（雨部，21畫，上下結構）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運筆要領：雨字頭橫畫微仰四點呼應；下部月革雙底中宮聚攏，線條清秀剛勁。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【在校任務】在九宮格慢速精雕「霸」字 6 遍，特別注意雨字頭與內部空間留白。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【回家作業】在九宮格寫「霸」字 8 遍，自我檢測是否有筆畫黏成墨團。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10：10/16 (五)】（在校集訓）「凌、不」筆法＋第2週週結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指定字：【凌】（冫部，10畫）、【不】（一部，4畫）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運筆要領：「凌」兩點水提畫呼應，撇捺舒展；「不」字中豎垂直懸針，撇點相稱。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【在校任務】臨摹「凌、不」各 5 遍；連寫「反對霸凌不」5 字，體會筆勢呼應。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【回家作業】臨摹「凌、不」各 8 遍；預備週末第二週大增量作業。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【週末假日二：10/17 (六) ~ 10/18 (日)】（假日自學增量）【假日自主自學與作業增量】前兩句（14字）「拒絕毒品愛自己，反對霸凌不旁觀」宣紙排版大衝刺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【週末增量自學專題：前兩行 14 字章法排版】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指定內容：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  第一行：拒 絕 毒 品 愛 自 己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  第二行：反 對 霸 凌 不 旁 觀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核心提點：兩行字起筆高度必須完全水平齊平；字距保持一個指幅寬。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【週末假日自主自學任務】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1. 【作業增量 A（難字攻堅）】針對本篇最難字「霸」在九宮格中精寫 10 遍，確保每一筆線條清勁不黏墨！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2. 【作業增量 B（宣紙雙行）】在四開宣紙上折出兩行（每行7字），完整書寫「拒絕毒品愛自己，反對霸凌不旁觀」共 14 字，完整書寫 2 遍！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【耗時記錄】每次書寫計時，目標控制在 25 分鐘內完成兩行。</w:t>
      </w:r>
    </w:p>
    <w:p>
      <w:pPr>
        <w:spacing w:before="8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週末增量作業檢核欄：請將本週末完成之宣紙作品夾於本冊，家長簽章：______________ 導師週一批閱：［ ］特優 ［ ］優等 ［ ］尚可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11：10/19 (一)】（在校集訓）「旁、觀」筆法（檢驗週末增量作業）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指定字：【旁】（方部，10畫）、【觀】（見部，25畫）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運筆要領：「旁」冖部寬覆，方部剛勁；「觀」左雚右見相依相偎，豎彎鉤底平展托。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【在校任務】繳交週末兩行宣紙作業；臨摹「旁、觀」九宮格各 5 遍，在單行格書寫「反對霸凌不旁觀」。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【回家作業】九宮格臨摹「旁、觀」各 8 遍；完整書寫第二句 7 字 2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12：10/20 (二)】（在校集訓）「減、速」筆法（走之底平捺專題）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指定字：【減】（水部，12畫）、【速】（辵部，11畫）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運筆要領：「減」斜鉤為全字精神，剛健挺拔；「速」束部緊縮，走之底平捺三折舒展。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【在校任務】單獨練習走之底 10 遍，臨摹「減、速」九宮格各 5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【回家作業】在九宮格臨摹「減、速」各 8 遍，自我檢視平捺托盤是否水平微仰。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13：10/21 (三)】（在校集訓）「慢、行」筆法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指定字：【慢】（心部，14畫）、【行】（行部，6畫）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運筆要領：「慢」豎心長挺，曼部長身挺秀；「行」左側雙撇起伏，右側橫折鉤剛健。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【在校任務】臨摹「慢、行」各 5 遍，練習豎心旁與雙人旁之角度定位。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【回家作業】臨摹「慢、行」各 8 遍，圈選出最佳字。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14：10/22 (四)】（在校集訓）「少、意、外」筆法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指定字：【少】（小部，4畫）、【意】（心部，13畫）、【外】（夕部，5畫）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運筆要領：「少」撇長出鋒；「意」心底寬扁托上；「外」夕卜高低錯落相讓。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【在校任務】臨摹「少、意、外」各 4 遍，在條幅格連寫「減速慢行少意外」。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【回家作業】臨摹「少、意、外」各 6 遍；完整書寫第三句 7 字 2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15：10/23 (五)】（在校集訓）「共、創」筆法＋第3週週結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指定字：【共】（八部，6畫）、【創】（刀部，12畫）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運筆要領：「共」下兩點對稱呼應；「創」左倉收斂，右立刀懸針垂直剛勁。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【在校任務】臨摹「共、創」各 5 遍；在宣紙前三行試寫前 21 字。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【回家作業】臨摹「共、創」各 8 遍；預備週末第三週大增量作業。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【週末假日三：10/24 (六) ~ 10/25 (日)】（假日自學增量）【假日自主自學與作業增量】前三句（21字）宣紙排版與計時限速大考驗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【週末增量自學專題：前三行 21 字連貫】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指定內容：前三行共 21 字（占宣紙四分之三版面）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核心提點：此時版面已近完整，必須隨時退後三步檢視全篇黑白布白效果。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【週末假日自主自學任務】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1. 【作業增量 A（走之底專題）】將「速、減、創」三個結構難字各精寫 8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2. 【作業增量 B（宣紙三行計時）】在四開宣紙上折出前三行（每行7字），完整書寫「拒絕毒品愛自己，反對霸凌不旁觀，減速慢行少意外」共 21 字，完整書寫 2 遍！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【計時挑戰】用手機計時，目標在 35 分鐘內完成 21 字，不急躁、手腕不酸痛。</w:t>
      </w:r>
    </w:p>
    <w:p>
      <w:pPr>
        <w:spacing w:before="8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週末增量作業檢核欄：請將本週末完成之宣紙作品夾於本冊，家長簽章：______________ 導師週一批閱：［ ］特優 ［ ］優等 ［ ］尚可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16：10/26 (一)】（在校集訓）「和、諧、好」筆法（檢驗週末增量作業）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指定字：【和】（口部，8畫）、【諧】（言部，16畫）、【好】（女部，6畫）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運筆要領：「和」口偏下；「諧」言部三橫均勻；「好」女部讓右，子部長橫平覆。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【在校任務】繳交週末 21 字宣紙作業；臨摹「和、諧、好」各 5 遍，掌握禾、言、女三部首讓位技巧。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【回家作業】在九宮格臨摹「和、諧、好」各 8 遍，圈選出最佳字。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17：10/27 (二)】（在校集訓）「未、來」筆法（嚴禁未末混淆）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指定字：【未】（木部，5畫）、【來】（木部，8畫）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重點防錯：**未與末之辨析！** 未字上橫短、下橫長，若寫成上長下短視同錯字扣 3 分！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【在校任務】臨摹「未、來」各 8 遍，自我口誦「上短下長是未來」，杜絕錯字。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【回家作業】臨摹「未、來」各 10 遍；在單行格書寫第四句「共創和諧好未來」2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18：10/28 (三)】（在校集訓）四開宣紙摺紙規格與全篇 28 字章法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宣紙規格與章法：四開宣紙（70cm × 35cm）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折格配置：右起第一至四行每行 7 格（共 28 字），左側預留落款行寬度約 5cm。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【在校任務】親自折一張四開宣紙（4行7字格＋落款行），練習折痕平直。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【回家作業】在折好的四開宣紙上試寫正文 28 字一遍，不含落款，計時 45 分鐘。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19：10/29 (四)】（在校集訓）落款章法「四年丙班 ○○○書」與用印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落款專題格式：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必備內容：`臺中市梧棲區中正國小四年丙班 姓名書`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位置規範：落於左側第五行，頂頭空兩格（約從正文第二字高度開始起筆），底端高於正文底端。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【在校任務】在練習條幅上專門練習落款小字「臺中市梧棲區中正國小四年丙班 ○○○書」5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【回家作業】練習落款 5 遍，準備好明日全真模擬文房用品（毛筆2支、墨汁、墨碟、墊布、鎮尺）。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20：10/30 (五)】（在校集訓）賽前 60 分鐘全真模擬考（四開全卷實戰）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全真模擬驗收規範：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時間：限時 60 分鐘整（中途不得補筆、塗改，不得換紙）。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驗收標準：錯漏字每字扣 3 分，未及寫完每字扣 2 分。滿分 100 分。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【在校任務】參與 60 分鐘全真模擬考，完整書寫 28 字 ＋ 落款，繳交指導老師評分。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【回家作業】迎接賽前黃金週末，執行極限衝刺增量作業！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1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2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3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4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九宮格 5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br/>
              <w:br/>
              <w:t>［ 臨摹方格 ］</w:t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【週末假日四：10/31 (六) ~ 11/01 (日)】（假日自學增量）【賽前黃金週末極限自學與作業增量】全真模擬 60 分鐘四開全卷 2 遍 ＋ 文房裝備總盤點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>【賽前最後衝刺專題：全卷 28 字＋落款】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正文 28 字：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  拒絕毒品愛自己，反對霸凌不旁觀。</w:t>
      </w:r>
    </w:p>
    <w:p>
      <w:pPr>
        <w:spacing w:before="20" w:after="20"/>
      </w:pPr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  減速慢行少意外，共創和諧好未來。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293B"/>
          <w:sz w:val="32"/>
        </w:rPr>
        <w:t>★ 落款：臺中市梧棲區中正國小四年丙班 ○○○書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【週末假日自主自學任務】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1. 【極限增量 A（週六全真模擬）】計時 60 分鐘，在四開宣紙上完整書寫 28 字 ＋ 落款 1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2. 【極限增量 B（週日全真模擬）】計時 60 分鐘，再次書寫宣紙全卷 1 遍，比較兩天成果圈選最佳一張！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【裝備總檢核】檢查比賽文具袋，整理妥當毛筆、墨汁、鎮尺與墊布，早早休息迎戰！</w:t>
      </w:r>
    </w:p>
    <w:p>
      <w:pPr>
        <w:spacing w:before="8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週末增量作業檢核欄：請將本週末完成之宣紙作品夾於本冊，家長簽章：______________ 導師週一批閱：［ ］特優 ［ ］優等 ［ ］尚可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