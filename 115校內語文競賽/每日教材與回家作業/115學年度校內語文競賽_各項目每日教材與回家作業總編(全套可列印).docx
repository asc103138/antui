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微軟正黑體" w:hAnsi="微軟正黑體" w:eastAsia="微軟正黑體"/>
          <w:b/>
          <w:i w:val="0"/>
          <w:color w:val="0F2C59"/>
          <w:sz w:val="36"/>
        </w:rPr>
        <w:t>臺中市梧棲區中正國小 115 學年度校內語文競賽</w:t>
      </w:r>
    </w:p>
    <w:p>
      <w:pPr>
        <w:spacing w:before="0" w:after="280"/>
        <w:jc w:val="center"/>
      </w:pPr>
      <w:r>
        <w:rPr>
          <w:rFonts w:ascii="微軟正黑體" w:hAnsi="微軟正黑體" w:eastAsia="微軟正黑體"/>
          <w:b w:val="0"/>
          <w:i w:val="0"/>
          <w:color w:val="475569"/>
          <w:sz w:val="25"/>
        </w:rPr>
        <w:t>各競賽項目每日在校教材與回家作業全套匯編（教練與選手手冊）</w:t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【項目一：寫字（書法）組】每日在校教材與回家作業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［競賽規格］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比賽日期：115.11.05（四）08:20-09:20（限時60分鐘，圖書室）。現場發給四尺手工宣紙四開（70cm × 35cm）一張，傳統毛筆楷書書寫，錯漏字每字扣 3 分，未寫完每字扣 2 分。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［指定題目］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「拒絕毒品愛自己　反對霸凌不旁觀　減速慢行少意外　共創和諧好未來」＋ 落款（中正國小○年○班 ○○○書）。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一、28 字間架結構與提按精解核心表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國字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部首/畫數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8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結構類型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8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運筆要領與提按核心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1E3A8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常見學生通病與防錯叮嚀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拒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手 / 8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左窄右寬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提手旁挺拔直立，挑筆果決；右側「巨」橫畫平行勻稱。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提手旁不可傾斜，右部橫畫不可過長。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絕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糸 / 12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左右均勻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絞絲旁三點提聚攏，右上刀部收斂，右下橫折折撇飽滿。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絞絲旁下方三點切勿散開，避免右重左輕。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毒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毋 / 8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上下結構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上部三橫間距勻稱，主筆長橫舒展帶弧度；下部毋字緊收。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長橫若不舒展則全字無勢，毋字不可過寬。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品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口 / 9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品字結構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上口居中略大，左下口略小，右下口略展；三口中心成正三角。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三個口不可寫成一樣大，避免擠作一團。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愛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心 / 13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上中下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爪字頭平穩，禿寶蓋微覆，心字底扁寬托底，右捺舒展。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心字底不可過大，斜捺要有波磔回鋒。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自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自 / 6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獨體結構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瘦長端正，兩側豎畫挺立略向內收，內部兩橫均分布白。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切忌寫成扁方或歪斜，橫畫間距需嚴格均勻。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己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己 / 3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獨體結構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首筆折角分明，第二筆豎微內斂，下部豎彎鉤圓轉有力。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豎彎鉤切勿寫成直角或軟弱無力，底橫平穩。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反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又 / 4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半包圍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平撇短促，豎撇向左微展；捺畫作為主筆向右舒展。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撇捺切忌平直，捺畫起筆與撇交接處不可過低。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對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寸 / 14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左側「丵」繁複需收斂緊湊，右側「寸」橫短點實。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左半部不可寫胖，寸之直點不可靠得太近。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霸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雨 / 21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上下結構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雨字頭扁平覆蓋，下部左右並立（月與革）中宮收緊。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筆畫繁多最忌臃腫，線條需清勁，不可黏成墨團。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凌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冫 / 10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兩點水起承呼應，右上土/公折角精準，右下撇捺舒展。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兩點水不可太靠左，右下撇捺需左右開展平衡。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不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一 / 4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獨體結構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橫畫微仰，豎畫居中垂直懸針或垂露，撇點左右呼應。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豎畫切忌歪斜，下側撇點切勿連筆或不對稱。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旁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方 / 10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上中下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點橫平穩，點居中；中間冖微展，下部方字微傾回正。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方字撇畫不可太長，折鉤需剛勁俐落。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觀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見 / 25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左側雚字頭雙口排列勻稱，右側「見」豎撇舒展，豎彎鉤承重。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全字筆畫最多，筆筆需交代清楚，墨汁不可過飽。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減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水 / 12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三點水作弧形呼應；右部「咸」戈字旁向右上高昂。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斜鉤（戈部）為全字精神，不可軟彎，撇畫收斂。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速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辵 / 11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半包圍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先寫內部「束」字（扁平緊湊），後寫走之底平捺托底。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束字不可過長，走之底平捺要有三個折段與回鋒。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慢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心 / 14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豎心旁左點低右點高，右側「曼」長身挺拔，四橫均勻。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豎心旁豎畫要長挺，右部不可散漫。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行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行 / 6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雙人旁兩撇角度不同，右側一橫一橫折鉤上下呼應。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左右兩側間隔不可過寬，右側豎鉤不可低於左邊。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少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小 / 4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獨體結構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豎畫垂直居中，左點低右撇長，撇畫穿插出鋒。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撇畫不可寫成短點，注意全字重心不偏倚。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意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心 / 13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上中下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上部立字扁寬，中日扁收，下心底寬展托起上方。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三部不可寫得一樣長，立與日需緊湊，心底展拓。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外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夕 / 5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夕字偏左下，右側卜字豎高點平，左右相揖讓。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夕字撇畫不可過斜，卜字點筆不可過長。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共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八 / 6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上下結構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兩橫上短下長，兩豎上開下合，下部兩點分開呼應。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下兩點切勿寫連，第二橫為主筆需沉穩。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創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刀 / 12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左側倉字撇捺展開，下口緊湊；右側立刀旁剛勁有力。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立刀旁豎鉤需垂直有力，不可被左半部擠壓。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和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口 / 8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禾字旁撇平豎直，口字偏下微收，展現和諧之美。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口字不可高於禾字肩部，左右比例約 6:4。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諧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言 / 16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言字旁提筆果斷，右側皆字上比下白，橫畫平行。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言字旁三橫均勻，右側皆字不可寫斜。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好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女 / 6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左右結構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女字旁提畫不出頭，右子橫長覆蓋，陰陽相配。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女字不可過寬，子字彎鉤有彈性，長橫平正。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未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木 / 5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獨體結構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上橫短、下橫長，豎畫居中垂露，撇捺對稱舒展。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嚴防與「末」混淆！上橫務必短於下橫。</w:t>
            </w:r>
          </w:p>
        </w:tc>
      </w:tr>
      <w:tr>
        <w:tc>
          <w:tcPr>
            <w:tcW w:type="dxa" w:w="864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6"/>
              </w:rPr>
              <w:t>來</w:t>
            </w:r>
          </w:p>
        </w:tc>
        <w:tc>
          <w:tcPr>
            <w:tcW w:type="dxa" w:w="1296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木 / 8</w:t>
            </w:r>
          </w:p>
        </w:tc>
        <w:tc>
          <w:tcPr>
            <w:tcW w:type="dxa" w:w="144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獨體結構</w:t>
            </w:r>
          </w:p>
        </w:tc>
        <w:tc>
          <w:tcPr>
            <w:tcW w:type="dxa" w:w="3888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橫畫微長，兩撇兩點對稱穿插於十字格，主橫微昂。</w:t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6"/>
              </w:rPr>
              <w:t>中間四小點撇不可黏合，捺畫結實收鋒。</w:t>
            </w:r>
          </w:p>
        </w:tc>
      </w:tr>
    </w:tbl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二、寫字組 Day 1 ~ Day 20 每日培訓進度與作業任務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1: 執筆坐姿與「拒、絕」提手旁/絞絲旁精雕 ➔ 回家作業：九宮格練習「拒、絕」各 5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2: 「毒」長橫主筆平衡點與「品」三口黃金三角 ➔ 回家作業：九宮格練習「毒、品」各 5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3: 「愛」爪字頭、禿寶蓋與心字底三層堆疊 ➔ 回家作業：精練「愛」字 8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4: 「自、己」細長方正與豎彎鉤圓轉勁道 ➔ 回家作業：「自、己」各 5 遍，連貫書寫第一句 7 字 1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5（週末任務）: 四開宣紙折單行（7字格），完成「拒絕毒品愛自己」全句模擬，家長簽章。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6: 「反、對」左右相讓與寸部點畫定位 ➔ 回家作業：九宮格「反、對」各 5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7: 「霸」雨字頭扁平與月革雙底排版精雕 ➔ 回家作業：專注練習「霸」字 8 遍（防黏墨）。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8: 「凌」兩點水呼應與右下捺畫一波三折 ➔ 回家作業：「凌、不」各 5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9: 「旁、觀」筆畫穿插與密實中宮 ➔ 回家作業：「旁、觀」各 5 遍，連寫第二句 7 字 1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10（週末任務）: 四開宣紙折兩行（14字），書寫前兩句對仗句，檢視行距均勻度。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11: 「減、速」走之底平捺三個折角節奏 ➔ 回家作業：九宮格「減、速」各 5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12: 「慢、行」長身字型與豎筆挺拔提按 ➔ 回家作業：「慢、行」各 5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13: 「少、意、外」獨體與複合字平衡 ➔ 回家作業：「少、意、外」各 5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14: 「共、創」主筆橫畫展拓與立刀旁懸針 ➔ 回家作業：「共、創」各 5 遍，連寫第三句 7 字 1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15（週末任務）: 完成前三行（21字）宣紙排版書寫，記錄練習耗時（目標 35 分鐘內）。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16: 「和、諧、好」部首讓位法則（言字旁三橫均勻） ➔ 回家作業：「和、諧、好」各 5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17: 「未、來」主筆撇捺對稱（嚴禁未末混淆） ➔ 回家作業：「未、來」各 8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18: 四開宣紙折格法（四行每行7字＋落款格） ➔ 回家作業：落款小字楷書練習 3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19: 落款與正文 28 字呼應、鈐印位置章法 ➔ 回家作業：調息靜坐 5 分鐘，備齊比賽用品。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20（終極全真模擬）: 計時 60 分鐘！四開宣紙完整書寫 28 字正文＋落款，家長打分簽名。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i w:val="0"/>
          <w:color w:val="0F172A"/>
          <w:sz w:val="19"/>
        </w:rPr>
        <w:t>【寫字（書法）組：選手自主練習與家庭檢核聯】　班級：___年___班　姓名：_______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 期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每日在校與回家練習重點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完成時間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學生自評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家長簽章確認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星期一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完成當日項目指定練習（如單字精雕 / 朗讀3遍 / 20題字音字形）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星期二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完成當日項目指定練習（如講稿背誦 / 成語造句 / 變調朗讀）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星期三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自主加強或整理錯題筆記 / 錄音回聽自我診斷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星期四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完成當日項目指定練習（如全篇折格 / 講稿手勢 / 抽測訂正）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週末驗收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 1 次全真模擬（限時寫字 / 75分作文 / 2分脫稿演說 / 錄音）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</w:tbl>
    <w:p>
      <w:pPr>
        <w:spacing w:before="40" w:after="160"/>
      </w:pPr>
      <w:r>
        <w:rPr>
          <w:rFonts w:ascii="微軟正黑體" w:hAnsi="微軟正黑體" w:eastAsia="微軟正黑體"/>
          <w:b w:val="0"/>
          <w:i/>
          <w:color w:val="64748B"/>
          <w:sz w:val="16"/>
        </w:rPr>
        <w:t>★ 家長溫馨回饋／鼓勵小語：________________________________________________________</w:t>
        <w:br/>
        <w:t>★ 指導老師評語／訓練叮嚀：________________________________________________________</w:t>
      </w:r>
    </w:p>
    <w:p>
      <w:r>
        <w:br w:type="page"/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【項目二：作文組】每日在校教材與寫作作業單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［競賽規格］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比賽日期：115.11.05（四）08:00-09:30（限時90分鐘，視聽教室）。現場公佈題目，使用學校標準稿紙，禁詩歌韻文、禁鉛筆紅筆。評分：內容思想50%、結構修辭40%、字體標點10%。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［90分黃金配速］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配速：0-5分審題大綱 ➔ 5-80分行文（600~800字） ➔ 80-90分檢查錯字標點。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一、起承轉合四段黃金骨架結構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【第一段：起（破題立意）】（80~100字）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首段點出核心主題，定下情感基調。常用破題法：開門見山法、畫面定格法、倒敘懸念法、名言引入法。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【第二段：承（背景鋪陳）】（180~200字）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詳述事件的時間、地點、人物與起因，展開生活畫卷。加入「五感摹寫（看、聽、聞、觸）」使場景鮮活立體。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【第三段：轉（情節高潮）】（220~250字）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全篇最精彩高潮！描寫事件波折、矛盾掙扎或震撼瞬間。善用「細膩動詞鏈」與「內心獨白」，展現心境轉折。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【第四段：合（哲思金句）】（100~120字）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收束全文，由具體事件昇華至品德、成長、感恩或人生啟發。呼應首段題眼，拋出具穿透力金句，餘音繞樑。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二、作文組 Day 1 ~ Day 20 每日培訓教材與作業單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1: 題眼雷達法（圈出限制詞、核心詞、動詞） ➔ 作業：拆解《一次難忘的教訓》《藏在抽屜裡的秘密》題眼。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2: 開門見山破題法（直截了當直奔主題） ➔ 作業：為題目《我最感謝的一個人》寫一段 80 字開頭。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3: 畫面情境破題法（用聲光色彩氣候特寫定格畫面） ➔ 作業：描寫一個緊張或期待的考試前夕開頭（80字）。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4: 設問懸念破題法（以反問激發評審好奇心） ➔ 作業：為《一次意外的收穫》寫一個具吸引力的設問首段。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5（第1回全真作文）: 命題《那一刻，我長大了》，限時 75 分鐘完成 600~700 字稿紙作文。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6: 視覺與聽覺立體化（拒絕平淡，加入色彩層次與擬聲詞） ➔ 作業：改寫操場熱鬧場景為立體段落（100字）。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7: 嗅覺、味覺與觸覺的記憶召喚（食物香氣與冷熱質感） ➔ 作業：描寫媽媽/阿嬤親手做的一道菜的味道（100字）。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8: 細膩連續動詞鏈（拆解動作為慢動作電影畫面） ➔ 作業：描寫「上台前緊張等待」的連續動詞段落（100字）。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9: 內心獨白與情節衝突（人物面對選擇時的心中交戰） ➔ 作業：描寫撿到一百元是否交出之心理交戰獨白（120字）。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10（第2回全真作文）: 命題《藏在抽屜裡的秘密》，刻劃物品背後的故事與情感，字數 650~750 字。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11: 轉折的鋪陳（外在刺激引發內在深刻反省） ➔ 作業：設計原本生氣到看見母親開裂雙手瞬間釋懷的情節（120字）。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12: 首尾呼應結尾法（末段重現首段物件但賦予昇華體悟） ➔ 作業：練習為自己的舊作文寫出首尾呼應對照句。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13: 哲理金句收尾法（提煉人生普遍智慧） ➔ 作業：背誦 3 句金言並選 1 句擴寫為文章總結段（100字）。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14: 標點符號畫龍點睛（破折號、省略號、引號精準規範） ➔ 作業：挑出自己舊文章中 3 處標點不當並訂正。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15（第3回全真作文）: 命題《一次難忘的教訓》，強調「錯誤發生➔震撼➔改正➔昇華」，計時 75 分鐘。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16: 歷屆四大常考題型（成長、感恩、校園、想像）速成心智圖 ➔ 作業：針對《雨中的溫暖》列出 4 段大綱。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17: 錯別字地毯式快篩（已/己/巳、度/渡、厲/勵、再/在） ➔ 作業：完成錯別字改錯練習 10 題。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18: 卷面工整度與排版規範（開頭空兩格、標點不居行首） ➔ 作業：端正抄寫 200 字滿分範例段落。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19: 90分鐘實戰心理建設（素材聯想、時間剩15分緊急收尾） ➔ 作業：備齊深藍/黑中性筆2支、修正帶、透明墊板。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20（終極全真作文）: 命題《走過那條熟悉的小路》或《我最感謝的一個人》，限時 80 分鐘完成 700~800 字。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i w:val="0"/>
          <w:color w:val="0F172A"/>
          <w:sz w:val="19"/>
        </w:rPr>
        <w:t>【作文組：選手自主練習與家庭檢核聯】　班級：___年___班　姓名：_______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 期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每日在校與回家練習重點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完成時間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學生自評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家長簽章確認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星期一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完成當日項目指定練習（如單字精雕 / 朗讀3遍 / 20題字音字形）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星期二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完成當日項目指定練習（如講稿背誦 / 成語造句 / 變調朗讀）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星期三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自主加強或整理錯題筆記 / 錄音回聽自我診斷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星期四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完成當日項目指定練習（如全篇折格 / 講稿手勢 / 抽測訂正）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週末驗收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 1 次全真模擬（限時寫字 / 75分作文 / 2分脫稿演說 / 錄音）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</w:tbl>
    <w:p>
      <w:pPr>
        <w:spacing w:before="40" w:after="160"/>
      </w:pPr>
      <w:r>
        <w:rPr>
          <w:rFonts w:ascii="微軟正黑體" w:hAnsi="微軟正黑體" w:eastAsia="微軟正黑體"/>
          <w:b w:val="0"/>
          <w:i/>
          <w:color w:val="64748B"/>
          <w:sz w:val="16"/>
        </w:rPr>
        <w:t>★ 家長溫馨回饋／鼓勵小語：________________________________________________________</w:t>
        <w:br/>
        <w:t>★ 指導老師評語／訓練叮嚀：________________________________________________________</w:t>
      </w:r>
    </w:p>
    <w:p>
      <w:r>
        <w:br w:type="page"/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【項目三：國語字音字形組】每日 20 題集訓題庫與作業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［競賽規格］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比賽日期：115.11.05（四）12:40-12:50（限時10分鐘，視聽教室）。共 200 字（字音 100、字形 100），全數出自 112~114 年全國語文競賽試卷。每字 0.5 分，塗改一律不計分！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［極速心法］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200 題 10 分鐘（600 秒），平均每題作答僅 3 秒！下筆即定，猶豫立刻跳過；注音調號標於韻母右上，輕聲點中央上方。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一、Day 1 ~ Day 4 精選真題每日 20 題集訓示範（含正解與部首提示）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60"/>
        <w:gridCol w:w="3360"/>
        <w:gridCol w:w="3360"/>
      </w:tblGrid>
      <w:tr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天數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字音 10 題（考題 ➔ 標準注音，含出題範圍題號）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0F766E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字形 10 題（考題 ➔ 標準國字，含出題範圍題號）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1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1.【1】沮「洳」 ➔ ㄖㄨˋ</w:t>
              <w:br/>
              <w:t>2.【2】齠「齔」 ➔ ㄔㄣˋ</w:t>
              <w:br/>
              <w:t>3.【3】「臃」腫 ➔ ㄩㄥ</w:t>
              <w:br/>
              <w:t>4.【4】骨「髓」 ➔ ㄙㄨㄟˇ</w:t>
              <w:br/>
              <w:t>5.【5】「佷」戾 ➔ ㄏㄣˇ</w:t>
              <w:br/>
              <w:t>6.【6】「燠」熱 ➔ ㄩˋ</w:t>
              <w:br/>
              <w:t>7.【7】鴨「肫」 ➔ ㄓㄨㄣ</w:t>
              <w:br/>
              <w:t>8.【8】奶「酪」 ➔ ㄌㄠˋ</w:t>
              <w:br/>
              <w:t>9.【9】「涔」旱 ➔ ㄘㄣˊ</w:t>
              <w:br/>
              <w:t>10.【10】「鰥」夫 ➔ ㄍㄨㄢ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1.【1】城「ㄏㄨㄤˊ」爺 ➔ 隍</w:t>
              <w:br/>
              <w:t>2.【2】紅「ㄌㄧˊ」飯 ➔ 藜</w:t>
              <w:br/>
              <w:t>3.【3】「ㄔㄨㄛ」鼻子 ➔ 戳</w:t>
              <w:br/>
              <w:t>4.【4】交「ㄓˇ」陶 ➔ 趾</w:t>
              <w:br/>
              <w:t>5.【5】敲竹「ㄍㄤˋ」 ➔ 槓</w:t>
              <w:br/>
              <w:t>6.【6】京兆「ㄧㄣˇ」 ➔ 尹</w:t>
              <w:br/>
              <w:t>7.【7】獻「ㄧㄣ」勤 ➔ 殷</w:t>
              <w:br/>
              <w:t>8.【8】分杯「ㄍㄥ」 ➔ 羹</w:t>
              <w:br/>
              <w:t>9.【9】「ㄋㄩㄝˋ」待狂 ➔ 虐</w:t>
              <w:br/>
              <w:t>10.【10】「ㄒㄧ」牲品 ➔ 犧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2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1.【11】「惇」誨 ➔ ㄉㄨㄣ</w:t>
              <w:br/>
              <w:t>2.【12】「訕」笑 ➔ ㄕㄢˋ</w:t>
              <w:br/>
              <w:t>3.【13】囹「圉」 ➔ ㄩˇ</w:t>
              <w:br/>
              <w:t>4.【14】「魟」魚 ➔ ㄏㄨㄥ</w:t>
              <w:br/>
              <w:t>5.【15】般「若」 ➔ ㄅㄛ</w:t>
              <w:br/>
              <w:t>6.【16】「箴」言 ➔ ㄓㄣ</w:t>
              <w:br/>
              <w:t>7.【17】商「埠」 ➔ ㄅㄨˋ</w:t>
              <w:br/>
              <w:t>8.【18】解「剖」 ➔ ㄆㄡˇ</w:t>
              <w:br/>
              <w:t>9.【19】鳥「瞰」 ➔ ㄎㄢˋ</w:t>
              <w:br/>
              <w:t>10.【20】綿「亙」 ➔ ㄍㄣˋ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1.【11】接「ㄅㄛˊ」車 ➔ 駁</w:t>
              <w:br/>
              <w:t>2.【12】「ㄅㄠ」義詞 ➔ 褒</w:t>
              <w:br/>
              <w:t>3.【13】「ㄇㄧˊ」月酒 ➔ 彌</w:t>
              <w:br/>
              <w:t>4.【14】「ㄇㄟˇ」光燈 ➔ 鎂</w:t>
              <w:br/>
              <w:t>5.【15】一「ㄘㄨㄛˋ」鹽 ➔ 撮</w:t>
              <w:br/>
              <w:t>6.【16】「ㄆㄠ」物線 ➔ 拋</w:t>
              <w:br/>
              <w:t>7.【17】落「ㄙㄞ」鬍 ➔ 腮</w:t>
              <w:br/>
              <w:t>8.【18】「ㄧㄢˊ」酥雞 ➔ 鹽</w:t>
              <w:br/>
              <w:t>9.【19】珊瑚「ㄐㄧㄠ」 ➔ 礁</w:t>
              <w:br/>
              <w:t>10.【20】本因「ㄈㄤ」 ➔ 坊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0FDFA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3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1.【21】「倏」閃 ➔ ㄕㄨˋ</w:t>
              <w:br/>
              <w:t>2.【22】害「臊」 ➔ ㄙㄠˋ</w:t>
              <w:br/>
              <w:t>3.【23】「譖」言 ➔ ㄗㄣˋ</w:t>
              <w:br/>
              <w:t>4.【24】噗「哧」 ➔ ㄔ</w:t>
              <w:br/>
              <w:t>5.【25】「痙」攣 ➔ ㄐㄧㄥˋ</w:t>
              <w:br/>
              <w:t>6.【26】「秈」稻 ➔ ㄒㄧㄢ</w:t>
              <w:br/>
              <w:t>7.【27】鞭「笞」 ➔ ㄔ</w:t>
              <w:br/>
              <w:t>8.【28】耒「耜」 ➔ ㄙˋ</w:t>
              <w:br/>
              <w:t>9.【29】「黥」面 ➔ ㄑㄧㄥˊ</w:t>
              <w:br/>
              <w:t>10.【30】倜「儻」 ➔ ㄊㄤˇ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0FDFA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1.【21】膽固「ㄔㄨㄣˊ」 ➔ 醇</w:t>
              <w:br/>
              <w:t>2.【22】「ㄩˋ」膳房 ➔ 御</w:t>
              <w:br/>
              <w:t>3.【23】鼠「ㄑㄩˊ」草 ➔ 麴</w:t>
              <w:br/>
              <w:t>4.【24】獨「ㄓˋ」一方 ➔ 峙</w:t>
              <w:br/>
              <w:t>5.【25】「ㄇㄚˊ」姑獻壽 ➔ 麻</w:t>
              <w:br/>
              <w:t>6.【26】管窺「ㄓㄨㄟ」指 ➔ 錐</w:t>
              <w:br/>
              <w:t>7.【27】全盤皆「ㄇㄛˋ」 ➔ 墨</w:t>
              <w:br/>
              <w:t>8.【28】懸「ㄏㄨˊ」濟世 ➔ 壺</w:t>
              <w:br/>
              <w:t>9.【29】英雄入「ㄍㄡˋ」 ➔ 彀</w:t>
              <w:br/>
              <w:t>10.【30】蟠桃獻「ㄖㄨㄟˋ」 ➔ 瑞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1E293B"/>
                <w:sz w:val="17"/>
              </w:rPr>
              <w:t>Day 4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1.【31】「掞」藻 ➔ ㄕㄢˋ</w:t>
              <w:br/>
              <w:t>2.【32】「揩」背 ➔ ㄎㄞ</w:t>
              <w:br/>
              <w:t>3.【33】「眄」視 ➔ ㄇㄧㄢˇ</w:t>
              <w:br/>
              <w:t>4.【34】肩「胛」骨 ➔ ㄐㄧㄚˇ</w:t>
              <w:br/>
              <w:t>5.【35】「瞭」望臺 ➔ ㄌㄧㄠˋ</w:t>
              <w:br/>
              <w:t>6.【36】「鍬」形蟲 ➔ ㄑㄧㄠ</w:t>
              <w:br/>
              <w:t>7.【37】諸「葛」亮 ➔ ㄍㄜˊ</w:t>
              <w:br/>
              <w:t>8.【38】「茌」平縣 ➔ ㄔˊ</w:t>
              <w:br/>
              <w:t>9.【39】妊「娠」紋 ➔ ㄕㄣ</w:t>
              <w:br/>
              <w:t>10.【40】領角「鴞」 ➔ ㄒㄧㄠ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1.【31】疾風「ㄓㄡˋ」雨 ➔ 驟</w:t>
              <w:br/>
              <w:t>2.【32】鄙言「ㄌㄧˇ」語 ➔ 俚</w:t>
              <w:br/>
              <w:t>3.【33】飯「ㄋㄤˊ」衣架 ➔ 囊</w:t>
              <w:br/>
              <w:t>4.【34】敝「ㄒㄧˇ」自珍 ➔ 屣</w:t>
              <w:br/>
              <w:t>5.【35】趨之若「ㄨˋ」 ➔ 鶩</w:t>
              <w:br/>
              <w:t>6.【36】老「ㄇㄞˋ」龍鍾 ➔ 邁</w:t>
              <w:br/>
              <w:t>7.【37】金「ㄨ」玉兔 ➔ 烏</w:t>
              <w:br/>
              <w:t>8.【38】干戈玉「ㄅㄛˊ」 ➔ 帛</w:t>
              <w:br/>
              <w:t>9.【39】「ㄎㄨㄣ」髮之刑 ➔ 髡</w:t>
              <w:br/>
              <w:t>10.【40】別出機「ㄓㄨˋ」 ➔ 杼</w:t>
            </w:r>
          </w:p>
        </w:tc>
      </w:tr>
    </w:tbl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二、字音字形組 20 天逐日集訓進度規劃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1 週（Day 1~5）: 112年全國賽字音字形真題精解 ➔ 週末驗收：限時 2分30秒 50 題極速自測卷。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2 週（Day 6~10）: 113年全國賽成語與形近字攻堅 ➔ 週末驗收：50 題多音破音字混合重測。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3 週（Day 11~15）: 114年全國賽最新字庫解析 ➔ 週末驗收：限時 5 分鐘 100 題半卷全真模擬考。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4 週（Day 16~20）: 歷屆 600 題易錯盲點二刷 ➔ 終極全真：10 分鐘 200 題全卷實戰測驗（塗改數挑戰為 0）。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i w:val="0"/>
          <w:color w:val="0F172A"/>
          <w:sz w:val="19"/>
        </w:rPr>
        <w:t>【國語字音字形組：選手自主練習與家庭檢核聯】　班級：___年___班　姓名：_______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 期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每日在校與回家練習重點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完成時間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學生自評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家長簽章確認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星期一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完成當日項目指定練習（如單字精雕 / 朗讀3遍 / 20題字音字形）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星期二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完成當日項目指定練習（如講稿背誦 / 成語造句 / 變調朗讀）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星期三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自主加強或整理錯題筆記 / 錄音回聽自我診斷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星期四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完成當日項目指定練習（如全篇折格 / 講稿手勢 / 抽測訂正）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週末驗收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 1 次全真模擬（限時寫字 / 75分作文 / 2分脫稿演說 / 錄音）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</w:tbl>
    <w:p>
      <w:pPr>
        <w:spacing w:before="40" w:after="160"/>
      </w:pPr>
      <w:r>
        <w:rPr>
          <w:rFonts w:ascii="微軟正黑體" w:hAnsi="微軟正黑體" w:eastAsia="微軟正黑體"/>
          <w:b w:val="0"/>
          <w:i/>
          <w:color w:val="64748B"/>
          <w:sz w:val="16"/>
        </w:rPr>
        <w:t>★ 家長溫馨回饋／鼓勵小語：________________________________________________________</w:t>
        <w:br/>
        <w:t>★ 指導老師評語／訓練叮嚀：________________________________________________________</w:t>
      </w:r>
    </w:p>
    <w:p>
      <w:r>
        <w:br w:type="page"/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【項目四：國語朗讀組】全篇聲情標記教材與作業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［競賽規格］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比賽日期：115.11.12（四）08:10-09:20（限時2分鐘，活動中心簡報室）。語音45%、氣勢45%、儀態10%。限時 2 分鐘，一響鈴立即下台。配速線約在 380~420 字處。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［標記符號］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「/」短停半拍、「//」段落長停一拍、「●」重音加重拉長、「↗」語調上揚、「↘」語調沉降、「〰」聲音拖長延展。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一、四年級指定篇目：林清玄〈藍蝴蝶〉（教練聲情標記版）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0F172A"/>
          <w:sz w:val="20"/>
        </w:rPr>
        <w:t xml:space="preserve">　　藍蝴蝶 / 林清玄 //</w:t>
        <w:br/>
        <w:br/>
        <w:t xml:space="preserve">　　在一個 / 狹長的●山谷裡 /，住了一群●白蝴蝶 /，它們居住在溪水邊 /，吸食●腐木的汁液維生 //。</w:t>
        <w:br/>
        <w:t xml:space="preserve">　　有一隻●毛毛蟲 /，每天看著藍天 /，還有藍天下 / 飛過的●多采多姿的蝴蝶 /，它心裡 / 總是想著 ↗：「為什麼 / 我不能變成一隻●藍蝴蝶呢 ↗？為什麼 / 我不能像多采多姿的蝴蝶一樣 /，以採花維生呢 ↗？」//</w:t>
        <w:br/>
        <w:t xml:space="preserve">　　於是 /，吃著樹葉的空檔 /，別的毛毛蟲都●睡了 /，這隻毛毛蟲 / 就獨自●冥想 〰/，想著自己生出美麗的 / 藍翅膀 /，在藍天下 / 飛來飛去 ↗/，分不清自己是飛在藍天 /，或者自己就是●藍天 ↗//。</w:t>
        <w:br/>
        <w:t xml:space="preserve">　　其他的毛毛蟲 / 都嘲笑它 ↘：「我們 / 世代都是白蝴蝶 /，怎麼可能生出●藍翅膀呢 ↘？你不要●胡思亂想了 ↘！」//</w:t>
        <w:br/>
        <w:t xml:space="preserve">　　這隻毛毛蟲 / 不理會●同伴的冷嘲熱諷 /，它堅定地●相信 /：只要心裡想著藍天 /，身上就會長出●藍色的翅膀 //。</w:t>
        <w:br/>
        <w:t xml:space="preserve">　　終於 /，化蛹的時刻●到了 //。它把自己緊緊地 / 包裹在●銀白色的繭裡 /，在黑暗中 /，它依然不斷地想著 / 藍天的●顏色與光芒 〰//。</w:t>
        <w:br/>
        <w:t xml:space="preserve">　　破繭而出的那一天●！陽光●燦爛 ↗/，春風●輕拂 ↗/。它掙脫了厚重的束縛 /，用盡全力 / 展開●雙翅 ↗——一對●湛藍如寶石般的翅膀 /，在陽光下閃爍著●璀璨的光澤 ↗↗！★（約 400 字，2分鐘抵達處）★</w:t>
        <w:br/>
        <w:t xml:space="preserve">　　它真的 / 變成了一隻●藍蝴蝶 //！它迎著晨風 /，拍動美麗的翅膀 /，飛向廣闊無垠的●藍天 ↗！它穿梭在五彩繽紛的花叢間 /，吸食著醉人的花香 //。</w:t>
        <w:br/>
        <w:t xml:space="preserve">　　山谷裡的白蝴蝶看呆了 /，偶然抬頭 /，看見和自己長得很像的藍蝴蝶 /，在空中轉來轉去 /，都以為自己在做夢 /，把藍天 / 夢成了翅膀 //。</w:t>
        <w:br/>
        <w:t xml:space="preserve">　　許多許多年之後 /，在那狹長的山谷裡 /，住了一群白蝴蝶 / 和一群●藍蝴蝶 //。白蝴蝶一出生 /，便飛到地上 /，吸食樹木的汁液 //；藍蝴蝶一出生 /，便飛上●空中 /，在藍天飛舞 /，吸食百花的芬芳 ↗。它們藍之又藍 /，比第一隻藍蝴蝶 / 飛得更高 / 更遠 ↗↗！//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二、五年級指定篇目：海倫凱勒〈如果我有三天的光明〉（教練聲情標記版）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0F172A"/>
          <w:sz w:val="20"/>
        </w:rPr>
        <w:t xml:space="preserve">　　如果我有三天的光明 / 海倫凱勒 //</w:t>
        <w:br/>
        <w:br/>
        <w:t xml:space="preserve">　　我經常想 /，一個人如果可以在他的生活中 / 盲聾幾天的話 /，那應該會是 / 一種●恩賜 ↘//。因為黑暗 / 會令他更加●珍惜光明 ↗/，寂靜 / 會教他了解●聲音的可貴 ↘//。</w:t>
        <w:br/>
        <w:t xml:space="preserve">　　我常測驗 / 眼睛看得見事物的●朋友 /，試探他們 / 到底看見了什麼 //。有一位朋友 / 剛從森林裡散步回來 /，我問她看見了什麼 ↗，「沒有什麼新奇的東西 ↘」——這是她的回答 //。</w:t>
        <w:br/>
        <w:t xml:space="preserve">　　這 / 怎麼可能呢 ↗？我自問著 ↘//。在森林散步了一個鐘頭 /，竟然 / 沒有發現一件值得注意的東西 ↘！而失明的我 / 僅憑●觸覺 / 就可以發現到●幾百件有趣的東西 ↗！</w:t>
        <w:br/>
        <w:t xml:space="preserve">　　我可以感覺 / 樹葉是多麼的●精緻勻稱 /，我的手 / 不自覺地撫摸●光亮的白樺皮 /，或一株●粗大松樹的外表 //。在春天 /，我會滿懷希望的探觸樹枝 /，為了要尋覓●新芽 ↗——它是樹木冬眠後 / 自然甦醒的●第一個預告 ↗！常常 /，我很幸運的將手輕放在小樹上 /，我會感到枝頭小鳥 / 歌唱的●快樂心情 ↗//。★（約 410 字，2分鐘抵達處）★</w:t>
        <w:br/>
        <w:t xml:space="preserve">　　有時 /，我衷心渴望能●看看這些東西 〰/。光憑觸覺 / 我就能感到這麼多的快樂 /，那麼還會有更多的樂趣 / 隱藏在盲人的黑暗裡 //。因此 /，我想如果上帝願意給我光明 /，哪怕 / 只是短短的●三天 /，我一定會盡力 / 去看看那些我平日●極想看的事物 ↗//。</w:t>
        <w:br/>
        <w:t xml:space="preserve">　　失明的我 / 願給那些看得見的朋友 / 一個啟示 ↘：善用你的●眼睛 ↗/，就如同你明天就要●失明一樣 ↘！聽聽音樂 /、小鳥的歌唱 /，及交響樂團的大演奏 /，彷彿明天的你 / 就要成為●聾子一樣 ↘！詳細地撫觸每一個物件 /，如同明天的你 / 觸覺就要●失靈一般 ↘！充分運用你每一個感官 /，去盡情享受你眼前世界的 / 種種樂趣和美麗 ↗↗！//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三、國語朗讀組 Day 1 ~ Day 20 每日在校集訓與回家作業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1 週（Day 1~5）: 掃除生字破音字障礙，進行斷句標記 ➔ 每日回家站姿朗讀 3 遍，手機錄音 1 次自檢。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2 週（Day 6~10）: 聲情層次與文氣貫通（自卑到展翅、感嘆到震撼） ➔ 每日在家朗讀給家人聽，注意眼神抬頭。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3 週（Day 11~15）: 2 分鐘定點配速訓練（倒數計時抓 1分50秒完段） ➔ 週末完成 2 分鐘全真計時站姿朗讀。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4 週（Day 16~20）: 上下台禮儀走位（捧稿45度、報號、聞鈴下台） ➔ 賽前全真登台模擬驗收！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i w:val="0"/>
          <w:color w:val="0F172A"/>
          <w:sz w:val="19"/>
        </w:rPr>
        <w:t>【國語朗讀組：選手自主練習與家庭檢核聯】　班級：___年___班　姓名：_______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 期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每日在校與回家練習重點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完成時間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學生自評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家長簽章確認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星期一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完成當日項目指定練習（如單字精雕 / 朗讀3遍 / 20題字音字形）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星期二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完成當日項目指定練習（如講稿背誦 / 成語造句 / 變調朗讀）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星期三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自主加強或整理錯題筆記 / 錄音回聽自我診斷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星期四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完成當日項目指定練習（如全篇折格 / 講稿手勢 / 抽測訂正）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週末驗收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 1 次全真模擬（限時寫字 / 75分作文 / 2分脫稿演說 / 錄音）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</w:tbl>
    <w:p>
      <w:pPr>
        <w:spacing w:before="40" w:after="160"/>
      </w:pPr>
      <w:r>
        <w:rPr>
          <w:rFonts w:ascii="微軟正黑體" w:hAnsi="微軟正黑體" w:eastAsia="微軟正黑體"/>
          <w:b w:val="0"/>
          <w:i/>
          <w:color w:val="64748B"/>
          <w:sz w:val="16"/>
        </w:rPr>
        <w:t>★ 家長溫馨回饋／鼓勵小語：________________________________________________________</w:t>
        <w:br/>
        <w:t>★ 指導老師評語／訓練叮嚀：________________________________________________________</w:t>
      </w:r>
    </w:p>
    <w:p>
      <w:r>
        <w:br w:type="page"/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【項目五：臺灣台語朗讀組】全篇拼音變調教材與作業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［競賽規格］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比賽日期：115.11.12（四）08:10-09:20（限時2分鐘，活動中心校史室）。四年級：〈阿公變魔術〉；五年級：二篇二抽一（〈膨鼠著生驚〉、〈阿公變魔術〉）。語音45%、氣勢45%、儀態10%。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［台語變調心法］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連續變調：1聲變7聲、7聲變3聲、3聲變2聲、2聲變1聲、5聲變7或3聲；入聲字（-p, -t, -k, -h）短促收音。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一、篇目一：周世雄〈04 阿公變魔術〉（四小指定 / 五小二抽一）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0F172A"/>
          <w:sz w:val="20"/>
        </w:rPr>
        <w:t xml:space="preserve">　　04 阿公變魔術 / 周世雄</w:t>
        <w:br/>
        <w:br/>
        <w:t xml:space="preserve">　　佇我細漢猶未讀小學的時，有一段時間搬轉去佮阿公蹛做伙（tuà tsò-hué）。阿公逐工透早著愛飼豬，所以我耳空邊若聽著一陣一陣豬仔鼾鼾叫（han-han-kiò）的聲，彼就是準時叫我起床的亂鐘仔聲（lān-tsing-á-siann）。</w:t>
        <w:br/>
        <w:t xml:space="preserve">　　猶會記得佇阿公的豬牢邊，有一片園仔，花草佮果子種甲滿滿是。彼時感覺阿公若親像魔術師仝款（kāng-khuán），毋管啥物樹欉佇伊的手內，攏會開真媠的花蕊、生誠芳甜的果子。我見擺（kiàn-pái）若綴阿公入去巡園仔的時，足愛刁故意（tiau-kòo-ì）目睭瞌瞌（ba̍k-tsiu kheh-kheh），那行那用鼻空去臆我這馬徛佇佗一欉樹仔跤，因為滿園的芳味早就深深印佇我的頭殼內。若是拄著假日，規片園仔就變做阮這陣乖孫天然的遊樂園兼果子店。耍到佗位，挽到佗位，挽甲雙手捧袂離，閣食甲喙瀾㴙㴙滴（tshuì-nuā tsa̍p-tsa̍p-tih）。</w:t>
        <w:br/>
        <w:t xml:space="preserve">　　我印象上深的一擺，就是看阿公共米甕掀開，沓沓仔（ta̍h-ta̍h-á）對內底挈一粒釋迦出來欲予我食。彼時我看甲目睭攏無𥍉（ba̍k-tsiu lóng bô nih），想講阿公底當時遐𠢕變魔術？當當（tng-tng）我行倚去看的時，才發覺甕仔內有幾若粒釋迦予白米崁牢咧（khàm-tiâu--leh），而且規个甕仔攏充滿釋迦的芳味。★（約 380 字，2分鐘抵達處）★</w:t>
        <w:br/>
        <w:t xml:space="preserve">　　阿公共我講：「猶未 sik 的釋迦著愛隱（ún）佇米甕內，按呢才袂啞口（é-káu）啦！」我聽了隨應講：「釋迦生本就袂曉講話，啞口是正常的啦！」後來阿公才笑咍咍（tshiò-hai-hai）共我解說：「啞口佇遮的意思是咧講果子隱無 sik，袂食得啦！」</w:t>
        <w:br/>
        <w:t xml:space="preserve">　　若到暗時，阿公見擺啉酒啉甲馬西馬西（má-se-má-se）的時，伊就足愛變魔術予阮這陣乖孫的看。尤其阮上愛看的魔術是阿公會共手面倚佇耳空邊，目睭放瞌瞌，喙裡唸阮毋捌聽過的咒語。最後共阮這陣目睭展甲大大蕊的乖孫講，拄才伊有請聖誕老阿伯揹一寡仔銀角仔（gîn-kak-á）來送予伊的乖孫。錢伊已經偷偷仔囥佇窗仔溝，叫阮緊去挈。阮聽了，就欲信若毋信傱去窗仔邊，結果真正有一疊銀角仔囥佇遐，逐家分甲笑微微。</w:t>
        <w:br/>
        <w:t xml:space="preserve">　　大漢了後，雖然知影阿公變的攏毋是真正的魔術，毋過伊雙手所變出來滿園的芳甜佮規厝間的笑聲，是我心目中上有意義的魔術。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二、篇目二：柯淑慧〈02 膨鼠著生驚〉（五小二抽一）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0F172A"/>
          <w:sz w:val="20"/>
        </w:rPr>
        <w:t xml:space="preserve">　　02 膨鼠著生驚 / 柯淑慧</w:t>
        <w:br/>
        <w:br/>
        <w:t xml:space="preserve">　　我是蹛佇都市校園裡的膨鼠（phòng-tshí），我身軀頂的毛是草橄欖色的，腹肚的毛是豬肝色的，上趣味的是我的尾溜長長仔閣膨獅獅（phòng-sai-sai），親像一支牛奶矸鑢仔（gû-ling-kan-lù-á）。我會用前跤共食物提咧，兩齒大大齒的屎桮齒（sái-pue-khí）嚙咧嚙咧（tsè--leh tsè--leh），這款古錐閣伶俐的模樣，真正是人看人佮意。</w:t>
        <w:br/>
        <w:t xml:space="preserve">　　其實罕得有人知影我蹛佇校園裡，因為我的岫（siū）作佇一欉上懸、上粗勇的樹仔頂，樹仔發甲真茂，所以無人會注意著。我三不五時會徛踮上倚教室的樹椏看學生囡仔上課，有當時仔我嘛綴咧聽甲耳仔覆覆覆（phak-phak-phak）。有時陣我會趁教室無人的時出來行跤花（kiânn-kha-hue），若拄著主任來巡課就愛趕緊走去覕（bih），若無，予㨑著（tsang--tio̍h）就害矣。</w:t>
        <w:br/>
        <w:t xml:space="preserve">　　彼工學生囡仔去上體育課，規間教室無看見人影，我就對樹仔頂跳落來，想欲入去教室揣看有啥物通食無。無偌久遠遠就看著一个穿甲媠媠閣踏懸屐仔（kuân-kiah-á）的主任行對我遮來，我心內想講：「阿娘喂，緊旋（suan）！」我趕緊傱對樓梯間去，想欲起去厝尾頂，啥人知影厝尾頂的門煞關牢咧，我只好覕佇樓梯頭䀐（siap）看主任走矣未？★（約 390 字，2分鐘抵達處）★</w:t>
        <w:br/>
        <w:t xml:space="preserve">　　想袂到主任的目睭有夠利，伊影著我閣大聲喝：「是膨鼠呢！」主任跕跤跕手（tih-kha-tih-tshiú）勻勻仔一坎一坎起來厝尾頂，伊進一步，我就退一步，退到無路，就按呢定佇壁角毋敢振動，主任就提手機仔共我翕（hip）幾若張相片。主任愈行愈倚，我就愈掣，這聲進無步、退無路閣驚予伊掠去，只好跤步撨好勢，按算隨時欲衝出去。</w:t>
        <w:br/>
        <w:t xml:space="preserve">　　我佮主任兩个人四蕊目睭金金相，我跤步一下徙，主任煞青磅白磅大聲吱，我嘛去予伊驚甲強欲滲尿，就佇樓梯間烏白傱，先挵著一大片玻璃門，越頭想欲走對另外一爿，「pőng」一聲，閣挵對另外一片玻璃門去。就按呢我佇兩爿的玻璃門中央傱來傱去，挵甲烏暗眩。落尾主任驚甲面仔青恂恂（tshinn-sún-sún），我就趁伊猶閣愣愣的時趕緊閬港（làng-káng）。</w:t>
        <w:br/>
        <w:t xml:space="preserve">　　一、兩、三、四，驚著無代誌！我三步做兩步傱轉去岫裡覕，心肝頭猶咧咇噗惝（phi̍t-pho̍k-tshíng），真正是好佳哉！想想咧，雖然今仔日去予主任驚一下半小死，毋過蹛佇校園享受這款冒險，嘛是真趣味的生活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三、台語朗讀組 Day 1 ~ Day 20 每日在校集訓與回家作業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1 週: 官方 MP3 音檔影子跟讀（Shadowing），精熟台羅拼音與入聲字 ➔ 每日聽音檔跟讀 2 次＋自讀 2 次。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2 週: 道地台語口氣（khuì-kháu）與祖孫/松鼠聲情演繹 ➔ 每日在家朗讀給長輩聽，糾正發音。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3 週: 五年級二抽一隨機盲抽訓練、2 分鐘定點配速 ➔ 週末計時 2 分鐘錄音傳交指導老師。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4 週: 全真上下台走位禮儀（報號、捧稿、鈴響鞠躬退場「多謝評判老師，勞力！」）。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i w:val="0"/>
          <w:color w:val="0F172A"/>
          <w:sz w:val="19"/>
        </w:rPr>
        <w:t>【臺灣台語朗讀組：選手自主練習與家庭檢核聯】　班級：___年___班　姓名：_______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 期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每日在校與回家練習重點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完成時間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學生自評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家長簽章確認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星期一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完成當日項目指定練習（如單字精雕 / 朗讀3遍 / 20題字音字形）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星期二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完成當日項目指定練習（如講稿背誦 / 成語造句 / 變調朗讀）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星期三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自主加強或整理錯題筆記 / 錄音回聽自我診斷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星期四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完成當日項目指定練習（如全篇折格 / 講稿手勢 / 抽測訂正）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週末驗收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 1 次全真模擬（限時寫字 / 75分作文 / 2分脫稿演說 / 錄音）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</w:tbl>
    <w:p>
      <w:pPr>
        <w:spacing w:before="40" w:after="160"/>
      </w:pPr>
      <w:r>
        <w:rPr>
          <w:rFonts w:ascii="微軟正黑體" w:hAnsi="微軟正黑體" w:eastAsia="微軟正黑體"/>
          <w:b w:val="0"/>
          <w:i/>
          <w:color w:val="64748B"/>
          <w:sz w:val="16"/>
        </w:rPr>
        <w:t>★ 家長溫馨回饋／鼓勵小語：________________________________________________________</w:t>
        <w:br/>
        <w:t>★ 指導老師評語／訓練叮嚀：________________________________________________________</w:t>
      </w:r>
    </w:p>
    <w:p>
      <w:r>
        <w:br w:type="page"/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【項目六：國語演說組】〈如果同學做了不對的事〉示範講稿與每日脫稿演練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［競賽規格］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比賽日期：115.11.05（四）08:10-09:20（限時2分鐘，活動中心簡報室）。官方指定題目：〈如果同學做了不對的事〉。培訓期程：115.10.15（四）至 10.30（五）（含12個在校微型集訓日＋3個週末自學增量）。時限規範：1:30 一響鈴準備結束、2:00 二響鈴停止。內容50%、語音40%、儀態10%。配速精確控制在 1分45秒~1分55秒 完稿致謝。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一、官方指定題目完整示範講稿（約 330 字，2分鐘精準配速）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0F172A"/>
          <w:sz w:val="20"/>
        </w:rPr>
        <w:t xml:space="preserve">　　尊敬的評判老師、各位同學，大家好！我是四年丙班第○號選手。今天我所要演說的題目是——〈如果同學做了不對的事〉。</w:t>
        <w:br/>
        <w:br/>
        <w:t xml:space="preserve">　　古人說：「人非聖賢，孰能無過？」在學校生活中，我們天天和同學相處，難免會遇到同學做了不對的事。當那一刻發生時，我們究竟該怎麼做呢？</w:t>
        <w:br/>
        <w:br/>
        <w:t xml:space="preserve">　　記得有一次下課，我看見好友為了開玩笑，偷偷把同桌的鉛筆盒藏了起來，還在一旁捂著嘴偷笑，看著對方急得快哭了。那時我心裡很掙扎：如果我說出來，會不會破壞友誼？但如果我不說，他就會一錯再錯。</w:t>
        <w:br/>
        <w:br/>
        <w:t xml:space="preserve">　　於是我深吸一口氣，走上前輕輕拉住他的手，真誠地說：「如果換成你的鉛筆盒不見了，一定也會很著急吧？我們趕快還給他好嗎？」朋友愣了一下，臉紅了，趕緊把文具歸還並道歉。那一刻我明白，真正的朋友不是盲目包庇，而是在關鍵時刻勇敢拉他一把！</w:t>
        <w:br/>
        <w:br/>
        <w:t xml:space="preserve">　　如果同學做了不對的事，讓我們用善意代替嘲笑，用溫暖的提醒指引彼此。讓我們做彼此生命中的良師益友，攜手成為更好的人！我的演說到此結束，謝謝各位評判老師！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二、全篇聲情標記與演繹指引（停頓「//」、重音「▲」、深情「❤」、拉長「～」）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0284C7"/>
          <w:sz w:val="20"/>
        </w:rPr>
        <w:t>【起手式：雙手腹前交疊，眼神微笑掃視】尊敬的評判老師、// 各位同學，// 大家好！// 我是四年丙班第○號選手。今天我所要演說的題目是——〈如果同學做了不對的事〉。</w:t>
        <w:br/>
        <w:t>【第一段・起（清亮平穩）】古人說：「▲人非聖賢，// 孰能無過？」// 在學校生活中難免遇到同學做不對的事，我們▲究竟該怎麼做呢？</w:t>
        <w:br/>
        <w:t>【第二段・承（衝突掙扎）】記得有一次下課，我看見好友開玩笑藏了同桌鉛筆盒，對方～急得快哭了。我心裡▲很掙扎：說了怕壞友誼，不說他會一錯再錯！</w:t>
        <w:br/>
        <w:t>【第三段・轉（真誠堅定）】我～深吸一口氣，走上前輕拉住他的手，❤真誠地說：「如果換成你的鉛筆盒不見了一定也著急吧？我們還給他好嗎？」那一刻我明白：真正的朋友▲不是盲目包庇，而是～在關鍵時刻～▲勇敢拉他一把！【握拳堅定】</w:t>
        <w:br/>
        <w:t>【第四段・合（激昂昇華）】如果同學做了不對的事，讓我們用▲善意代替嘲笑，用▲溫暖提醒指引彼此，做彼此生命中的▲良師益友，攜手成為更好的人！謝謝各位評判老師！【深深鞠躬】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三、國語演說組 10/15 ~ 10/30 每日在校微型集訓與週末自學增量排程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01 (10/15 四): 【今日開工】〈如果同學做了不對的事〉審題立意，確立 330 字講稿與四格起承轉合。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02 (10/16 五): 全篇聲情符號標記（停頓/重音/語速），建立四格心智圖記憶法（名言/藏筆盒/拉手/良師益友）。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週末一 (10/17-18): 【週末自學增量 A】運用心智圖脫稿背誦 8 遍，在長輩面前演講 2 次並錄音檢視。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03 (10/19 一): 週一晨間脫稿驗收，指導眼神技巧「三角掃視法」（左/中/右評審各注視 3 秒）。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04 (10/20 二): 聲音表情四段層次雕琢（平穩清亮 ➔ 衝突緊張 ➔ 溫和規勸 ➔ 激昂金句）。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05 (10/21 三): 黃金三大肢體手勢定位（腹前自然交疊 ➔ 微伸真誠拉手 ➔ 胸前向外舒展）。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06 (10/22 四): 上台步態與站姿儀態訓練（昂首沉穩登台、正中站定停頓2秒、行禮鞠躬、從容退場）。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07 (10/23 五): 2 分鐘極限配速初探（聞 1:30 鈴聲一響進結論，1:45~1:55 優雅致謝，不聞二響鈴）。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週末二 (10/24-25): 【週末自學增量 B】全篇對鏡錄影 5 遍，與家人回看挑出表情亮點與微小卡頓點。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08 (10/26 一): 大講堂全真舞台抗壓模擬（在全班同學面前實地演繹，訓練強大自信颱風）。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09 (10/27 二): 突發狀況應變訓練（忘詞 3 秒冷靜深吸氣微笑自救法、破音不慌張）。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10 (10/28 三): 前 15 秒抓耳奪分訓練（破題句「人非聖賢孰能無過」字字飽滿直擊人心）。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11 (10/29 四): 連續計時 3 回極限精準配速（三次時間全部穩定控制在 1分48秒~1分52秒）。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Day 12 (10/30 五): 【集訓結訓驗收】出征誓師大演練，頒發四年丙班出征幸運筆，全班共同加油！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週末三 (10/31-11/01): 【賽前黃金週末】嗓音保護與意念走台演練，睡眠充足 9 小時迎接競賽！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i w:val="0"/>
          <w:color w:val="0F172A"/>
          <w:sz w:val="19"/>
        </w:rPr>
        <w:t>【國語演說組：選手自主練習與家庭檢核聯】　班級：___年___班　姓名：_______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 期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每日在校與回家練習重點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完成時間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學生自評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家長簽章確認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星期一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完成當日項目指定練習（如單字精雕 / 朗讀3遍 / 20題字音字形）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星期二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完成當日項目指定練習（如講稿背誦 / 成語造句 / 變調朗讀）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星期三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自主加強或整理錯題筆記 / 錄音回聽自我診斷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星期四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完成當日項目指定練習（如全篇折格 / 講稿手勢 / 抽測訂正）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週末驗收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 1 次全真模擬（限時寫字 / 75分作文 / 2分脫稿演說 / 錄音）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</w:tbl>
    <w:p>
      <w:pPr>
        <w:spacing w:before="40" w:after="160"/>
      </w:pPr>
      <w:r>
        <w:rPr>
          <w:rFonts w:ascii="微軟正黑體" w:hAnsi="微軟正黑體" w:eastAsia="微軟正黑體"/>
          <w:b w:val="0"/>
          <w:i/>
          <w:color w:val="64748B"/>
          <w:sz w:val="16"/>
        </w:rPr>
        <w:t>★ 家長溫馨回饋／鼓勵小語：________________________________________________________</w:t>
        <w:br/>
        <w:t>★ 指導老師評語／訓練叮嚀：________________________________________________________</w:t>
      </w:r>
    </w:p>
    <w:p>
      <w:r>
        <w:br w:type="page"/>
      </w:r>
    </w:p>
    <w:p>
      <w:pPr>
        <w:keepNext/>
        <w:spacing w:before="280" w:after="120"/>
      </w:pPr>
      <w:r>
        <w:rPr>
          <w:rFonts w:ascii="微軟正黑體" w:hAnsi="微軟正黑體" w:eastAsia="微軟正黑體"/>
          <w:b/>
          <w:i w:val="0"/>
          <w:color w:val="0F2C59"/>
          <w:sz w:val="29"/>
        </w:rPr>
        <w:t>【項目七：臺灣台語情境演說組】〈食中晝〉示範講稿與問答手冊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［競賽規格］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比賽日期：115.11.19（四）08:10-09:20（限時2分鐘＋評判即席問答，活動中心校史室）。題目：〈食中晝〉。內容完整、表達流暢、深具創意、從容自信、生動自然、評判即席問答。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一、〈食中晝〉2 分鐘情境示範講稿（全文台羅與生動身段標記）</w:t>
      </w:r>
    </w:p>
    <w:p>
      <w:pPr>
        <w:spacing w:before="40" w:after="60" w:line="276" w:lineRule="auto"/>
      </w:pPr>
      <w:r>
        <w:rPr>
          <w:rFonts w:ascii="微軟正黑體" w:hAnsi="微軟正黑體" w:eastAsia="微軟正黑體"/>
          <w:b w:val="0"/>
          <w:i w:val="0"/>
          <w:color w:val="0F172A"/>
          <w:sz w:val="20"/>
        </w:rPr>
        <w:t xml:space="preserve">　　評判老師、各位同學，逐家好！我是第○號。今仔日我所欲演說的題目是——〈食中晝〉。（笑瞇瞇、向評審深深一鞠躬）</w:t>
        <w:br/>
        <w:br/>
        <w:t xml:space="preserve">　　「噹噹噹——噹噹噹——」下課鐘聲一下響，全班同學歡喜甲親像雀鳥仔仝款，因為逐家腹肚早就餓甲「咕嚕咕嚕叫」，上期待的中晝食飯時間終於到矣！（雙手摸摸肚子，做出肚子餓很嘴饞的可愛表情）</w:t>
        <w:br/>
        <w:br/>
        <w:t xml:space="preserve">　　逐家排好隊伍，手內捾著便當盒仔，照順序欲去添飯。佇隊伍當中，彼个平常時上愛展寶的阿明，感覺排隊添飯足無聊，就開始伸手去「創治」邊仔的阿華。兩个人推來推去、耍甲袂收煞。哪知影阿明跤步一下無踏穩，手骨「磅」一聲，毋細膩共桌頂芳貢貢的菜桶「偃倒」矣！（右手大力往前一推，臉色大變，張大嘴巴做出「慘了！」的驚嚇動作）</w:t>
        <w:br/>
        <w:br/>
        <w:t xml:space="preserve">　　「哎唷喂呀！」這一聲真正是天搖地動！規桶熱騰騰的炒高麗菜佮滷肉，就按呢落甲規塗跤都是。規間教室連鞭安靜甲連一隻烏蠅飛過攏聽會著聲，阿明彼時面仔青恂恂，知影家己惹出大禍矣。（兩隻手掩著嘴巴，雙眼發愣）</w:t>
        <w:br/>
        <w:br/>
        <w:t xml:space="preserve">　　好佳哉，阿明無走避，伊真有責任心，隨越頭去提水桶佮布鑢仔，跪佇塗跤，勻勻仔共菜湯佮油漬鑢予清清氣氣。（做出雙手用力拿刷子跪地擦地板的動作）老師看著無罵伊，顛倒呵咾伊勇於認錯；班上的同學嘛發揮友愛精神，逐家一人分一匙菜予阿明，阿明感動甲目屎差一點仔滴落來。（右手撫在胸前，眼神溫柔感動）</w:t>
        <w:br/>
        <w:br/>
        <w:t xml:space="preserve">　　俗語講：「一粒米，百粒汗。」這場食中晝的意外，雖然驚險，毋過予我深深體會著兩項大道理：第一是「排隊有規矩，食飯毋通耍」；第二是「做錯代誌愛勇敢負責」，閣有咱同學之間互相幫忙的溫暖！</w:t>
        <w:br/>
        <w:br/>
        <w:t xml:space="preserve">　　我的演說到遮結束，多謝評判老師，勞力！（雙手自然垂下，自信鞠躬致謝）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二、評判委員現場即席問答（Q&amp;A）5 大核心題庫與示範回答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【問題 1：應急處理與同儕互助】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問：「阿明毋細膩共菜桶偃倒，若是你佇現場，你會按怎處理？」➔ 答：「多謝評判老師的提問。若是我，我會分三步：第一先叫逐家莫行過來以免跋倒；第二去提布鑢仔做伙清塗跤；第三分自己的菜予阿明食，互相幫忙！」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【問題 2：校園生活經驗】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問：「佇學校食中晝，你上愛食啥物菜？為啥物？」➔ 答：「多謝評判老師。我上愛食糋雞排佮炒高麗菜。廚房阿姨手藝讚，雞排酥脆、高麗菜脆甜，逐擺我都添兩大碗，食甲腹肚圓滾滾，足感謝阿姨的辛勞！」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【問題 3：核心價值反思】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問：「這篇故事對你有啥物啟示？」➔ 答：「多謝評判老師。第一是『排隊有規矩，安全第一』；第二是『做錯勇敢認錯，感謝大家包容』，體會同學相挺的溫暖。」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【問題 4：同儕勸導智慧】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問：「若是你看著同學排隊添飯時咧耍、相推，你會按怎勸伊？」➔ 答：「多謝評判老師。我會輕輕搭伊肩頭講：邊仔攏是滾燙的熱湯菜桶，危險！咱先排隊盛飯，等食飽去操場我閣陪你耍！用關心勸伊。」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/>
          <w:i w:val="0"/>
          <w:color w:val="1E293B"/>
          <w:sz w:val="20"/>
        </w:rPr>
        <w:t>【問題 5：心理調適與承擔】</w:t>
      </w: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問：「若是你家己無細膩做錯代誌，你會按怎做？你敢會驚？」➔ 答：「多謝評判老師。頭一個反應一定會驚，毋過驚無效，勇敢面對才重要。深吸一口氣，隨向老師同學道歉收拾乾淨，有改過的心大家攏會原諒。」</w:t>
      </w:r>
    </w:p>
    <w:p>
      <w:pPr>
        <w:keepNext/>
        <w:spacing w:before="200" w:after="80"/>
      </w:pPr>
      <w:r>
        <w:rPr>
          <w:rFonts w:ascii="微軟正黑體" w:hAnsi="微軟正黑體" w:eastAsia="微軟正黑體"/>
          <w:b/>
          <w:i w:val="0"/>
          <w:color w:val="1E40AF"/>
          <w:sz w:val="24"/>
        </w:rPr>
        <w:t>三、台語情境演說組 Day 1 ~ Day 20 每日集訓與作業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1 週: 講稿熟讀、台羅正音與四格情境身段（演繹摸肚、推倒、擦地） ➔ 每日在家脫稿演練 3 遍。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2 週: 即席問答（Q&amp;A）第 1~3 題口語對答訓練（先稱呼多謝、再分點） ➔ 家人台語隨機抽考錄音。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3 週: 即席問答第 4~5 題與臨場抽題應變 ➔ 與家中長輩進行 10 分鐘全台語生活對談。</w:t>
      </w:r>
    </w:p>
    <w:p>
      <w:pPr>
        <w:pStyle w:val="ListBullet"/>
        <w:spacing w:before="40" w:after="40" w:line="276" w:lineRule="auto"/>
      </w:pPr>
      <w:r>
        <w:rPr>
          <w:rFonts w:ascii="微軟正黑體" w:hAnsi="微軟正黑體" w:eastAsia="微軟正黑體"/>
          <w:b w:val="0"/>
          <w:i w:val="0"/>
          <w:color w:val="334155"/>
          <w:sz w:val="20"/>
        </w:rPr>
        <w:t>第 4 週: 全真模擬（走位 ➔ 演說 ➔ 聽鈴 ➔ 接題 ➔ 答題 ➔ 退場），賽前抗壓驗收！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i w:val="0"/>
          <w:color w:val="0F172A"/>
          <w:sz w:val="19"/>
        </w:rPr>
        <w:t>【臺灣台語情境演說組：選手自主練習與家庭檢核聯】　班級：___年___班　姓名：_______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日 期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每日在校與回家練習重點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完成時間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學生自評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家長簽章確認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星期一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完成當日項目指定練習（如單字精雕 / 朗讀3遍 / 20題字音字形）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星期二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完成當日項目指定練習（如講稿背誦 / 成語造句 / 變調朗讀）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星期三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自主加強或整理錯題筆記 / 錄音回聽自我診斷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星期四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完成當日項目指定練習（如全篇折格 / 講稿手勢 / 抽測訂正）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週末驗收</w:t>
            </w:r>
          </w:p>
        </w:tc>
        <w:tc>
          <w:tcPr>
            <w:tcW w:type="dxa" w:w="46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完成 1 次全真模擬（限時寫字 / 75分作文 / 2分脫稿演說 / 錄音）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___ 分鐘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［ ］精熟 ［ ］尚可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1E293B"/>
                <w:sz w:val="17"/>
              </w:rPr>
              <w:t>簽章：_______</w:t>
            </w:r>
          </w:p>
        </w:tc>
      </w:tr>
    </w:tbl>
    <w:p>
      <w:pPr>
        <w:spacing w:before="40" w:after="160"/>
      </w:pPr>
      <w:r>
        <w:rPr>
          <w:rFonts w:ascii="微軟正黑體" w:hAnsi="微軟正黑體" w:eastAsia="微軟正黑體"/>
          <w:b w:val="0"/>
          <w:i/>
          <w:color w:val="64748B"/>
          <w:sz w:val="16"/>
        </w:rPr>
        <w:t>★ 家長溫馨回饋／鼓勵小語：________________________________________________________</w:t>
        <w:br/>
        <w:t>★ 指導老師評語／訓練叮嚀：________________________________________________________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